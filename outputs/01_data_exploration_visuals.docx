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052C8" w14:textId="77777777" w:rsidR="0082763A" w:rsidRPr="00A779CE" w:rsidRDefault="00000000">
      <w:pPr>
        <w:pStyle w:val="Titre"/>
        <w:rPr>
          <w:lang w:val="fr-FR"/>
        </w:rPr>
      </w:pPr>
      <w:r w:rsidRPr="00A779CE">
        <w:rPr>
          <w:lang w:val="fr-FR"/>
        </w:rPr>
        <w:t>01_data_exploration</w:t>
      </w:r>
    </w:p>
    <w:p w14:paraId="5FE48544" w14:textId="77777777" w:rsidR="0082763A" w:rsidRPr="00A779CE" w:rsidRDefault="00000000">
      <w:pPr>
        <w:pStyle w:val="Titre1"/>
        <w:rPr>
          <w:lang w:val="fr-FR"/>
        </w:rPr>
      </w:pPr>
      <w:r w:rsidRPr="00A779CE">
        <w:rPr>
          <w:lang w:val="fr-FR"/>
        </w:rPr>
        <w:t>Phase 1 - Arrondissement Data Exploration ¶</w:t>
      </w:r>
    </w:p>
    <w:p w14:paraId="5CD96DE6" w14:textId="77777777" w:rsidR="0082763A" w:rsidRPr="00A779CE" w:rsidRDefault="00000000">
      <w:pPr>
        <w:rPr>
          <w:lang w:val="fr-FR"/>
        </w:rPr>
      </w:pPr>
      <w:r w:rsidRPr="00A779CE">
        <w:rPr>
          <w:lang w:val="fr-FR"/>
        </w:rPr>
        <w:t xml:space="preserve">Notebook d'exploration de la table </w:t>
      </w:r>
      <w:proofErr w:type="spellStart"/>
      <w:r w:rsidRPr="00A779CE">
        <w:rPr>
          <w:lang w:val="fr-FR"/>
        </w:rPr>
        <w:t>master_arrondissements</w:t>
      </w:r>
      <w:proofErr w:type="spellEnd"/>
      <w:r w:rsidRPr="00A779CE">
        <w:rPr>
          <w:lang w:val="fr-FR"/>
        </w:rPr>
        <w:t xml:space="preserve"> dans la voie </w:t>
      </w:r>
      <w:proofErr w:type="spellStart"/>
      <w:r w:rsidRPr="00A779CE">
        <w:rPr>
          <w:lang w:val="fr-FR"/>
        </w:rPr>
        <w:t>pedagogique</w:t>
      </w:r>
      <w:proofErr w:type="spellEnd"/>
      <w:r w:rsidRPr="00A779CE">
        <w:rPr>
          <w:lang w:val="fr-FR"/>
        </w:rPr>
        <w:t xml:space="preserve"> officielle du projet.</w:t>
      </w:r>
    </w:p>
    <w:p w14:paraId="1C59F57C" w14:textId="77777777" w:rsidR="0082763A" w:rsidRDefault="00000000">
      <w:pPr>
        <w:pStyle w:val="Titre2"/>
      </w:pPr>
      <w:r>
        <w:t>1. Setup &amp; Imports ¶</w:t>
      </w:r>
    </w:p>
    <w:p w14:paraId="422B6339" w14:textId="77777777" w:rsidR="0082763A" w:rsidRDefault="00000000">
      <w:pPr>
        <w:pStyle w:val="Titre2"/>
      </w:pPr>
      <w:r>
        <w:t>2. Data Loading ¶</w:t>
      </w:r>
    </w:p>
    <w:p w14:paraId="158A5EFF" w14:textId="77777777" w:rsidR="0082763A" w:rsidRDefault="00000000">
      <w:r>
        <w:t>.dataframe tbody tr th:only-of-type { vertical-align: middle; } .dataframe tbody tr th { vertical-align: top; } .dataframe thead th { text-align: right; }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5"/>
        <w:gridCol w:w="1027"/>
        <w:gridCol w:w="1058"/>
        <w:gridCol w:w="595"/>
        <w:gridCol w:w="662"/>
        <w:gridCol w:w="751"/>
        <w:gridCol w:w="1411"/>
        <w:gridCol w:w="1239"/>
        <w:gridCol w:w="909"/>
        <w:gridCol w:w="939"/>
      </w:tblGrid>
      <w:tr w:rsidR="0082763A" w14:paraId="6C87857D" w14:textId="77777777">
        <w:tc>
          <w:tcPr>
            <w:tcW w:w="864" w:type="dxa"/>
          </w:tcPr>
          <w:p w14:paraId="786B1594" w14:textId="77777777" w:rsidR="0082763A" w:rsidRDefault="0082763A"/>
        </w:tc>
        <w:tc>
          <w:tcPr>
            <w:tcW w:w="864" w:type="dxa"/>
          </w:tcPr>
          <w:p w14:paraId="3F27D0C4" w14:textId="77777777" w:rsidR="0082763A" w:rsidRDefault="00000000">
            <w:r>
              <w:t>arrondissement_code</w:t>
            </w:r>
          </w:p>
        </w:tc>
        <w:tc>
          <w:tcPr>
            <w:tcW w:w="864" w:type="dxa"/>
          </w:tcPr>
          <w:p w14:paraId="7580CEBC" w14:textId="77777777" w:rsidR="0082763A" w:rsidRDefault="00000000">
            <w:r>
              <w:t>arrondissement_name</w:t>
            </w:r>
          </w:p>
        </w:tc>
        <w:tc>
          <w:tcPr>
            <w:tcW w:w="864" w:type="dxa"/>
          </w:tcPr>
          <w:p w14:paraId="6987F2D6" w14:textId="77777777" w:rsidR="0082763A" w:rsidRDefault="00000000">
            <w:r>
              <w:t>geometry</w:t>
            </w:r>
          </w:p>
        </w:tc>
        <w:tc>
          <w:tcPr>
            <w:tcW w:w="864" w:type="dxa"/>
          </w:tcPr>
          <w:p w14:paraId="1F7BF55A" w14:textId="77777777" w:rsidR="0082763A" w:rsidRDefault="00000000">
            <w:r>
              <w:t>y_bin_count</w:t>
            </w:r>
          </w:p>
        </w:tc>
        <w:tc>
          <w:tcPr>
            <w:tcW w:w="864" w:type="dxa"/>
          </w:tcPr>
          <w:p w14:paraId="71804FF7" w14:textId="77777777" w:rsidR="0082763A" w:rsidRDefault="00000000">
            <w:r>
              <w:t>x1_population</w:t>
            </w:r>
          </w:p>
        </w:tc>
        <w:tc>
          <w:tcPr>
            <w:tcW w:w="864" w:type="dxa"/>
          </w:tcPr>
          <w:p w14:paraId="6288A180" w14:textId="77777777" w:rsidR="0082763A" w:rsidRDefault="00000000">
            <w:r>
              <w:t>x2_commerce_restaurant_count</w:t>
            </w:r>
          </w:p>
        </w:tc>
        <w:tc>
          <w:tcPr>
            <w:tcW w:w="864" w:type="dxa"/>
          </w:tcPr>
          <w:p w14:paraId="2EA8A58F" w14:textId="77777777" w:rsidR="0082763A" w:rsidRDefault="00000000">
            <w:r>
              <w:t>x3_transport_station_count</w:t>
            </w:r>
          </w:p>
        </w:tc>
        <w:tc>
          <w:tcPr>
            <w:tcW w:w="864" w:type="dxa"/>
          </w:tcPr>
          <w:p w14:paraId="16E434AC" w14:textId="77777777" w:rsidR="0082763A" w:rsidRDefault="00000000">
            <w:r>
              <w:t>x4_green_area_m2</w:t>
            </w:r>
          </w:p>
        </w:tc>
        <w:tc>
          <w:tcPr>
            <w:tcW w:w="864" w:type="dxa"/>
          </w:tcPr>
          <w:p w14:paraId="4BC5562B" w14:textId="77777777" w:rsidR="0082763A" w:rsidRDefault="00000000">
            <w:r>
              <w:t>x5_road_length_km</w:t>
            </w:r>
          </w:p>
        </w:tc>
      </w:tr>
      <w:tr w:rsidR="0082763A" w14:paraId="42CB8A38" w14:textId="77777777">
        <w:tc>
          <w:tcPr>
            <w:tcW w:w="864" w:type="dxa"/>
          </w:tcPr>
          <w:p w14:paraId="2618EC65" w14:textId="77777777" w:rsidR="0082763A" w:rsidRDefault="00000000">
            <w:r>
              <w:t>0</w:t>
            </w:r>
          </w:p>
        </w:tc>
        <w:tc>
          <w:tcPr>
            <w:tcW w:w="864" w:type="dxa"/>
          </w:tcPr>
          <w:p w14:paraId="2531AC65" w14:textId="77777777" w:rsidR="0082763A" w:rsidRDefault="00000000">
            <w:r>
              <w:t>01</w:t>
            </w:r>
          </w:p>
        </w:tc>
        <w:tc>
          <w:tcPr>
            <w:tcW w:w="864" w:type="dxa"/>
          </w:tcPr>
          <w:p w14:paraId="7DAF6007" w14:textId="77777777" w:rsidR="0082763A" w:rsidRDefault="00000000">
            <w:r>
              <w:t>Paris 1er Arrondissement</w:t>
            </w:r>
          </w:p>
        </w:tc>
        <w:tc>
          <w:tcPr>
            <w:tcW w:w="864" w:type="dxa"/>
          </w:tcPr>
          <w:p w14:paraId="4C03D55E" w14:textId="77777777" w:rsidR="0082763A" w:rsidRDefault="00000000">
            <w:r>
              <w:t>POLYGON ((2.32145 48.86372, 2.32147 48.86375, ...</w:t>
            </w:r>
          </w:p>
        </w:tc>
        <w:tc>
          <w:tcPr>
            <w:tcW w:w="864" w:type="dxa"/>
          </w:tcPr>
          <w:p w14:paraId="4A1D557C" w14:textId="77777777" w:rsidR="0082763A" w:rsidRDefault="00000000">
            <w:r>
              <w:t>333</w:t>
            </w:r>
          </w:p>
        </w:tc>
        <w:tc>
          <w:tcPr>
            <w:tcW w:w="864" w:type="dxa"/>
          </w:tcPr>
          <w:p w14:paraId="626543D2" w14:textId="77777777" w:rsidR="0082763A" w:rsidRDefault="00000000">
            <w:r>
              <w:t>15475.0</w:t>
            </w:r>
          </w:p>
        </w:tc>
        <w:tc>
          <w:tcPr>
            <w:tcW w:w="864" w:type="dxa"/>
          </w:tcPr>
          <w:p w14:paraId="61E7BDF5" w14:textId="77777777" w:rsidR="0082763A" w:rsidRDefault="00000000">
            <w:r>
              <w:t>1911</w:t>
            </w:r>
          </w:p>
        </w:tc>
        <w:tc>
          <w:tcPr>
            <w:tcW w:w="864" w:type="dxa"/>
          </w:tcPr>
          <w:p w14:paraId="126F44B6" w14:textId="77777777" w:rsidR="0082763A" w:rsidRDefault="00000000">
            <w:r>
              <w:t>12</w:t>
            </w:r>
          </w:p>
        </w:tc>
        <w:tc>
          <w:tcPr>
            <w:tcW w:w="864" w:type="dxa"/>
          </w:tcPr>
          <w:p w14:paraId="51ABB263" w14:textId="77777777" w:rsidR="0082763A" w:rsidRDefault="00000000">
            <w:r>
              <w:t>25801.900843</w:t>
            </w:r>
          </w:p>
        </w:tc>
        <w:tc>
          <w:tcPr>
            <w:tcW w:w="864" w:type="dxa"/>
          </w:tcPr>
          <w:p w14:paraId="42E7699D" w14:textId="77777777" w:rsidR="0082763A" w:rsidRDefault="00000000">
            <w:r>
              <w:t>67.730927</w:t>
            </w:r>
          </w:p>
        </w:tc>
      </w:tr>
      <w:tr w:rsidR="0082763A" w14:paraId="619D4A97" w14:textId="77777777">
        <w:tc>
          <w:tcPr>
            <w:tcW w:w="864" w:type="dxa"/>
          </w:tcPr>
          <w:p w14:paraId="15826C8D" w14:textId="77777777" w:rsidR="0082763A" w:rsidRDefault="00000000">
            <w:r>
              <w:t>1</w:t>
            </w:r>
          </w:p>
        </w:tc>
        <w:tc>
          <w:tcPr>
            <w:tcW w:w="864" w:type="dxa"/>
          </w:tcPr>
          <w:p w14:paraId="478B0768" w14:textId="77777777" w:rsidR="0082763A" w:rsidRDefault="00000000">
            <w:r>
              <w:t>02</w:t>
            </w:r>
          </w:p>
        </w:tc>
        <w:tc>
          <w:tcPr>
            <w:tcW w:w="864" w:type="dxa"/>
          </w:tcPr>
          <w:p w14:paraId="3BA804BC" w14:textId="77777777" w:rsidR="0082763A" w:rsidRDefault="00000000">
            <w:r>
              <w:t>Paris 2e Arrondissement</w:t>
            </w:r>
          </w:p>
        </w:tc>
        <w:tc>
          <w:tcPr>
            <w:tcW w:w="864" w:type="dxa"/>
          </w:tcPr>
          <w:p w14:paraId="37CA85FA" w14:textId="77777777" w:rsidR="0082763A" w:rsidRDefault="00000000">
            <w:r>
              <w:t xml:space="preserve">POLYGON ((2.34256 48.8654, 2.34217 48.8655, </w:t>
            </w:r>
            <w:r>
              <w:lastRenderedPageBreak/>
              <w:t>2....</w:t>
            </w:r>
          </w:p>
        </w:tc>
        <w:tc>
          <w:tcPr>
            <w:tcW w:w="864" w:type="dxa"/>
          </w:tcPr>
          <w:p w14:paraId="6F828DF3" w14:textId="77777777" w:rsidR="0082763A" w:rsidRDefault="00000000">
            <w:r>
              <w:lastRenderedPageBreak/>
              <w:t>75</w:t>
            </w:r>
          </w:p>
        </w:tc>
        <w:tc>
          <w:tcPr>
            <w:tcW w:w="864" w:type="dxa"/>
          </w:tcPr>
          <w:p w14:paraId="7E8CA413" w14:textId="77777777" w:rsidR="0082763A" w:rsidRDefault="00000000">
            <w:r>
              <w:t>20433.0</w:t>
            </w:r>
          </w:p>
        </w:tc>
        <w:tc>
          <w:tcPr>
            <w:tcW w:w="864" w:type="dxa"/>
          </w:tcPr>
          <w:p w14:paraId="747F7665" w14:textId="77777777" w:rsidR="0082763A" w:rsidRDefault="00000000">
            <w:r>
              <w:t>1786</w:t>
            </w:r>
          </w:p>
        </w:tc>
        <w:tc>
          <w:tcPr>
            <w:tcW w:w="864" w:type="dxa"/>
          </w:tcPr>
          <w:p w14:paraId="58EDE685" w14:textId="77777777" w:rsidR="0082763A" w:rsidRDefault="00000000">
            <w:r>
              <w:t>7</w:t>
            </w:r>
          </w:p>
        </w:tc>
        <w:tc>
          <w:tcPr>
            <w:tcW w:w="864" w:type="dxa"/>
          </w:tcPr>
          <w:p w14:paraId="39B15076" w14:textId="77777777" w:rsidR="0082763A" w:rsidRDefault="00000000">
            <w:r>
              <w:t>4517.143029</w:t>
            </w:r>
          </w:p>
        </w:tc>
        <w:tc>
          <w:tcPr>
            <w:tcW w:w="864" w:type="dxa"/>
          </w:tcPr>
          <w:p w14:paraId="62689808" w14:textId="77777777" w:rsidR="0082763A" w:rsidRDefault="00000000">
            <w:r>
              <w:t>28.777908</w:t>
            </w:r>
          </w:p>
        </w:tc>
      </w:tr>
      <w:tr w:rsidR="0082763A" w14:paraId="19DB54D3" w14:textId="77777777">
        <w:tc>
          <w:tcPr>
            <w:tcW w:w="864" w:type="dxa"/>
          </w:tcPr>
          <w:p w14:paraId="6A435AF8" w14:textId="77777777" w:rsidR="0082763A" w:rsidRDefault="00000000">
            <w:r>
              <w:t>2</w:t>
            </w:r>
          </w:p>
        </w:tc>
        <w:tc>
          <w:tcPr>
            <w:tcW w:w="864" w:type="dxa"/>
          </w:tcPr>
          <w:p w14:paraId="3505CD50" w14:textId="77777777" w:rsidR="0082763A" w:rsidRDefault="00000000">
            <w:r>
              <w:t>03</w:t>
            </w:r>
          </w:p>
        </w:tc>
        <w:tc>
          <w:tcPr>
            <w:tcW w:w="864" w:type="dxa"/>
          </w:tcPr>
          <w:p w14:paraId="3AA23B26" w14:textId="77777777" w:rsidR="0082763A" w:rsidRDefault="00000000">
            <w:r>
              <w:t>Paris 3e Arrondissement</w:t>
            </w:r>
          </w:p>
        </w:tc>
        <w:tc>
          <w:tcPr>
            <w:tcW w:w="864" w:type="dxa"/>
          </w:tcPr>
          <w:p w14:paraId="7CC3E669" w14:textId="77777777" w:rsidR="0082763A" w:rsidRDefault="00000000">
            <w:r>
              <w:t>POLYGON ((2.35674 48.86015, 2.35631 48.86029, ...</w:t>
            </w:r>
          </w:p>
        </w:tc>
        <w:tc>
          <w:tcPr>
            <w:tcW w:w="864" w:type="dxa"/>
          </w:tcPr>
          <w:p w14:paraId="026B4089" w14:textId="77777777" w:rsidR="0082763A" w:rsidRDefault="00000000">
            <w:r>
              <w:t>114</w:t>
            </w:r>
          </w:p>
        </w:tc>
        <w:tc>
          <w:tcPr>
            <w:tcW w:w="864" w:type="dxa"/>
          </w:tcPr>
          <w:p w14:paraId="67977AF2" w14:textId="77777777" w:rsidR="0082763A" w:rsidRDefault="00000000">
            <w:r>
              <w:t>32772.0</w:t>
            </w:r>
          </w:p>
        </w:tc>
        <w:tc>
          <w:tcPr>
            <w:tcW w:w="864" w:type="dxa"/>
          </w:tcPr>
          <w:p w14:paraId="39547214" w14:textId="77777777" w:rsidR="0082763A" w:rsidRDefault="00000000">
            <w:r>
              <w:t>1908</w:t>
            </w:r>
          </w:p>
        </w:tc>
        <w:tc>
          <w:tcPr>
            <w:tcW w:w="864" w:type="dxa"/>
          </w:tcPr>
          <w:p w14:paraId="77A943C7" w14:textId="77777777" w:rsidR="0082763A" w:rsidRDefault="00000000">
            <w:r>
              <w:t>5</w:t>
            </w:r>
          </w:p>
        </w:tc>
        <w:tc>
          <w:tcPr>
            <w:tcW w:w="864" w:type="dxa"/>
          </w:tcPr>
          <w:p w14:paraId="339A1351" w14:textId="77777777" w:rsidR="0082763A" w:rsidRDefault="00000000">
            <w:r>
              <w:t>26413.788069</w:t>
            </w:r>
          </w:p>
        </w:tc>
        <w:tc>
          <w:tcPr>
            <w:tcW w:w="864" w:type="dxa"/>
          </w:tcPr>
          <w:p w14:paraId="38E3E52A" w14:textId="77777777" w:rsidR="0082763A" w:rsidRDefault="00000000">
            <w:r>
              <w:t>28.105616</w:t>
            </w:r>
          </w:p>
        </w:tc>
      </w:tr>
      <w:tr w:rsidR="0082763A" w14:paraId="488C6DDD" w14:textId="77777777">
        <w:tc>
          <w:tcPr>
            <w:tcW w:w="864" w:type="dxa"/>
          </w:tcPr>
          <w:p w14:paraId="0E51F0F5" w14:textId="77777777" w:rsidR="0082763A" w:rsidRDefault="00000000">
            <w:r>
              <w:t>3</w:t>
            </w:r>
          </w:p>
        </w:tc>
        <w:tc>
          <w:tcPr>
            <w:tcW w:w="864" w:type="dxa"/>
          </w:tcPr>
          <w:p w14:paraId="7895935C" w14:textId="77777777" w:rsidR="0082763A" w:rsidRDefault="00000000">
            <w:r>
              <w:t>04</w:t>
            </w:r>
          </w:p>
        </w:tc>
        <w:tc>
          <w:tcPr>
            <w:tcW w:w="864" w:type="dxa"/>
          </w:tcPr>
          <w:p w14:paraId="1D431EA5" w14:textId="77777777" w:rsidR="0082763A" w:rsidRDefault="00000000">
            <w:r>
              <w:t>Paris 4e Arrondissement</w:t>
            </w:r>
          </w:p>
        </w:tc>
        <w:tc>
          <w:tcPr>
            <w:tcW w:w="864" w:type="dxa"/>
          </w:tcPr>
          <w:p w14:paraId="32FB5AE9" w14:textId="77777777" w:rsidR="0082763A" w:rsidRDefault="00000000">
            <w:r>
              <w:t>POLYGON ((2.34707 48.85718, 2.34711 48.85724, ...</w:t>
            </w:r>
          </w:p>
        </w:tc>
        <w:tc>
          <w:tcPr>
            <w:tcW w:w="864" w:type="dxa"/>
          </w:tcPr>
          <w:p w14:paraId="6FDB749C" w14:textId="77777777" w:rsidR="0082763A" w:rsidRDefault="00000000">
            <w:r>
              <w:t>161</w:t>
            </w:r>
          </w:p>
        </w:tc>
        <w:tc>
          <w:tcPr>
            <w:tcW w:w="864" w:type="dxa"/>
          </w:tcPr>
          <w:p w14:paraId="511567F3" w14:textId="77777777" w:rsidR="0082763A" w:rsidRDefault="00000000">
            <w:r>
              <w:t>28039.0</w:t>
            </w:r>
          </w:p>
        </w:tc>
        <w:tc>
          <w:tcPr>
            <w:tcW w:w="864" w:type="dxa"/>
          </w:tcPr>
          <w:p w14:paraId="3D41C90B" w14:textId="77777777" w:rsidR="0082763A" w:rsidRDefault="00000000">
            <w:r>
              <w:t>1673</w:t>
            </w:r>
          </w:p>
        </w:tc>
        <w:tc>
          <w:tcPr>
            <w:tcW w:w="864" w:type="dxa"/>
          </w:tcPr>
          <w:p w14:paraId="1FCA76D3" w14:textId="77777777" w:rsidR="0082763A" w:rsidRDefault="00000000">
            <w:r>
              <w:t>7</w:t>
            </w:r>
          </w:p>
        </w:tc>
        <w:tc>
          <w:tcPr>
            <w:tcW w:w="864" w:type="dxa"/>
          </w:tcPr>
          <w:p w14:paraId="353D4F99" w14:textId="77777777" w:rsidR="0082763A" w:rsidRDefault="00000000">
            <w:r>
              <w:t>63028.842415</w:t>
            </w:r>
          </w:p>
        </w:tc>
        <w:tc>
          <w:tcPr>
            <w:tcW w:w="864" w:type="dxa"/>
          </w:tcPr>
          <w:p w14:paraId="0C237D59" w14:textId="77777777" w:rsidR="0082763A" w:rsidRDefault="00000000">
            <w:r>
              <w:t>42.080258</w:t>
            </w:r>
          </w:p>
        </w:tc>
      </w:tr>
      <w:tr w:rsidR="0082763A" w14:paraId="7903217B" w14:textId="77777777">
        <w:tc>
          <w:tcPr>
            <w:tcW w:w="864" w:type="dxa"/>
          </w:tcPr>
          <w:p w14:paraId="4E5F8968" w14:textId="77777777" w:rsidR="0082763A" w:rsidRDefault="00000000">
            <w:r>
              <w:t>4</w:t>
            </w:r>
          </w:p>
        </w:tc>
        <w:tc>
          <w:tcPr>
            <w:tcW w:w="864" w:type="dxa"/>
          </w:tcPr>
          <w:p w14:paraId="4227379E" w14:textId="77777777" w:rsidR="0082763A" w:rsidRDefault="00000000">
            <w:r>
              <w:t>05</w:t>
            </w:r>
          </w:p>
        </w:tc>
        <w:tc>
          <w:tcPr>
            <w:tcW w:w="864" w:type="dxa"/>
          </w:tcPr>
          <w:p w14:paraId="758D8442" w14:textId="77777777" w:rsidR="0082763A" w:rsidRDefault="00000000">
            <w:r>
              <w:t>Paris 5e Arrondissement</w:t>
            </w:r>
          </w:p>
        </w:tc>
        <w:tc>
          <w:tcPr>
            <w:tcW w:w="864" w:type="dxa"/>
          </w:tcPr>
          <w:p w14:paraId="5117CC57" w14:textId="77777777" w:rsidR="0082763A" w:rsidRDefault="00000000">
            <w:r>
              <w:t>POLYGON ((2.35145 48.83684, 2.35122 48.83686, ...</w:t>
            </w:r>
          </w:p>
        </w:tc>
        <w:tc>
          <w:tcPr>
            <w:tcW w:w="864" w:type="dxa"/>
          </w:tcPr>
          <w:p w14:paraId="190702E5" w14:textId="77777777" w:rsidR="0082763A" w:rsidRDefault="00000000">
            <w:r>
              <w:t>318</w:t>
            </w:r>
          </w:p>
        </w:tc>
        <w:tc>
          <w:tcPr>
            <w:tcW w:w="864" w:type="dxa"/>
          </w:tcPr>
          <w:p w14:paraId="3D06C423" w14:textId="77777777" w:rsidR="0082763A" w:rsidRDefault="00000000">
            <w:r>
              <w:t>55925.0</w:t>
            </w:r>
          </w:p>
        </w:tc>
        <w:tc>
          <w:tcPr>
            <w:tcW w:w="864" w:type="dxa"/>
          </w:tcPr>
          <w:p w14:paraId="479F4E5A" w14:textId="77777777" w:rsidR="0082763A" w:rsidRDefault="00000000">
            <w:r>
              <w:t>1951</w:t>
            </w:r>
          </w:p>
        </w:tc>
        <w:tc>
          <w:tcPr>
            <w:tcW w:w="864" w:type="dxa"/>
          </w:tcPr>
          <w:p w14:paraId="458DB227" w14:textId="77777777" w:rsidR="0082763A" w:rsidRDefault="00000000">
            <w:r>
              <w:t>11</w:t>
            </w:r>
          </w:p>
        </w:tc>
        <w:tc>
          <w:tcPr>
            <w:tcW w:w="864" w:type="dxa"/>
          </w:tcPr>
          <w:p w14:paraId="67F86BBD" w14:textId="77777777" w:rsidR="0082763A" w:rsidRDefault="00000000">
            <w:r>
              <w:t>82519.046335</w:t>
            </w:r>
          </w:p>
        </w:tc>
        <w:tc>
          <w:tcPr>
            <w:tcW w:w="864" w:type="dxa"/>
          </w:tcPr>
          <w:p w14:paraId="404A2F3E" w14:textId="77777777" w:rsidR="0082763A" w:rsidRDefault="00000000">
            <w:r>
              <w:t>63.680209</w:t>
            </w:r>
          </w:p>
        </w:tc>
      </w:tr>
    </w:tbl>
    <w:p w14:paraId="08286239" w14:textId="77777777" w:rsidR="0082763A" w:rsidRDefault="0082763A"/>
    <w:p w14:paraId="104CE5F9" w14:textId="77777777" w:rsidR="0082763A" w:rsidRDefault="00000000">
      <w:pPr>
        <w:pStyle w:val="Titre2"/>
      </w:pPr>
      <w:r>
        <w:lastRenderedPageBreak/>
        <w:t>3. Data Quality Check ¶</w:t>
      </w:r>
    </w:p>
    <w:p w14:paraId="711F3CF3" w14:textId="77777777" w:rsidR="0082763A" w:rsidRPr="00A779CE" w:rsidRDefault="00000000">
      <w:pPr>
        <w:rPr>
          <w:lang w:val="fr-FR"/>
        </w:rPr>
      </w:pPr>
      <w:proofErr w:type="spellStart"/>
      <w:r w:rsidRPr="00A779CE">
        <w:rPr>
          <w:lang w:val="fr-FR"/>
        </w:rPr>
        <w:t>Verification</w:t>
      </w:r>
      <w:proofErr w:type="spellEnd"/>
      <w:r w:rsidRPr="00A779CE">
        <w:rPr>
          <w:lang w:val="fr-FR"/>
        </w:rPr>
        <w:t xml:space="preserve"> des types, des valeurs manquantes et de la </w:t>
      </w:r>
      <w:proofErr w:type="spellStart"/>
      <w:r w:rsidRPr="00A779CE">
        <w:rPr>
          <w:lang w:val="fr-FR"/>
        </w:rPr>
        <w:t>cardinalite</w:t>
      </w:r>
      <w:proofErr w:type="spellEnd"/>
      <w:r w:rsidRPr="00A779CE">
        <w:rPr>
          <w:lang w:val="fr-FR"/>
        </w:rPr>
        <w:t xml:space="preserve"> des 20 arrondissements.</w:t>
      </w:r>
    </w:p>
    <w:p w14:paraId="567218A8" w14:textId="77777777" w:rsidR="0082763A" w:rsidRDefault="00000000">
      <w:proofErr w:type="gramStart"/>
      <w:r>
        <w:t>.</w:t>
      </w:r>
      <w:proofErr w:type="spellStart"/>
      <w:r>
        <w:t>dataframe</w:t>
      </w:r>
      <w:proofErr w:type="spellEnd"/>
      <w:proofErr w:type="gramEnd"/>
      <w:r>
        <w:t xml:space="preserve"> </w:t>
      </w:r>
      <w:proofErr w:type="spellStart"/>
      <w:r>
        <w:t>tbody</w:t>
      </w:r>
      <w:proofErr w:type="spellEnd"/>
      <w:r>
        <w:t xml:space="preserve"> tr </w:t>
      </w:r>
      <w:proofErr w:type="spellStart"/>
      <w:r>
        <w:t>th:only-of-type</w:t>
      </w:r>
      <w:proofErr w:type="spellEnd"/>
      <w:r>
        <w:t xml:space="preserve"> { vertical-align: middle; } .dataframe tbody tr th { vertical-align: top; } .dataframe thead th { text-align: right; }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96"/>
        <w:gridCol w:w="2828"/>
        <w:gridCol w:w="2832"/>
      </w:tblGrid>
      <w:tr w:rsidR="0082763A" w14:paraId="719BC175" w14:textId="77777777">
        <w:tc>
          <w:tcPr>
            <w:tcW w:w="2880" w:type="dxa"/>
          </w:tcPr>
          <w:p w14:paraId="7228D1E6" w14:textId="77777777" w:rsidR="0082763A" w:rsidRDefault="0082763A"/>
        </w:tc>
        <w:tc>
          <w:tcPr>
            <w:tcW w:w="2880" w:type="dxa"/>
          </w:tcPr>
          <w:p w14:paraId="230961D6" w14:textId="77777777" w:rsidR="0082763A" w:rsidRDefault="00000000">
            <w:r>
              <w:t>dtype</w:t>
            </w:r>
          </w:p>
        </w:tc>
        <w:tc>
          <w:tcPr>
            <w:tcW w:w="2880" w:type="dxa"/>
          </w:tcPr>
          <w:p w14:paraId="39FB1D31" w14:textId="77777777" w:rsidR="0082763A" w:rsidRDefault="00000000">
            <w:r>
              <w:t>na_count</w:t>
            </w:r>
          </w:p>
        </w:tc>
      </w:tr>
      <w:tr w:rsidR="0082763A" w14:paraId="588582ED" w14:textId="77777777">
        <w:tc>
          <w:tcPr>
            <w:tcW w:w="2880" w:type="dxa"/>
          </w:tcPr>
          <w:p w14:paraId="7F598B7A" w14:textId="77777777" w:rsidR="0082763A" w:rsidRDefault="00000000">
            <w:r>
              <w:t>arrondissement_code</w:t>
            </w:r>
          </w:p>
        </w:tc>
        <w:tc>
          <w:tcPr>
            <w:tcW w:w="2880" w:type="dxa"/>
          </w:tcPr>
          <w:p w14:paraId="2948CFC4" w14:textId="77777777" w:rsidR="0082763A" w:rsidRDefault="00000000">
            <w:r>
              <w:t>object</w:t>
            </w:r>
          </w:p>
        </w:tc>
        <w:tc>
          <w:tcPr>
            <w:tcW w:w="2880" w:type="dxa"/>
          </w:tcPr>
          <w:p w14:paraId="69576333" w14:textId="77777777" w:rsidR="0082763A" w:rsidRDefault="00000000">
            <w:r>
              <w:t>0</w:t>
            </w:r>
          </w:p>
        </w:tc>
      </w:tr>
      <w:tr w:rsidR="0082763A" w14:paraId="71FA383A" w14:textId="77777777">
        <w:tc>
          <w:tcPr>
            <w:tcW w:w="2880" w:type="dxa"/>
          </w:tcPr>
          <w:p w14:paraId="14FCB16A" w14:textId="77777777" w:rsidR="0082763A" w:rsidRDefault="00000000">
            <w:r>
              <w:t>arrondissement_name</w:t>
            </w:r>
          </w:p>
        </w:tc>
        <w:tc>
          <w:tcPr>
            <w:tcW w:w="2880" w:type="dxa"/>
          </w:tcPr>
          <w:p w14:paraId="3D2EF7E4" w14:textId="77777777" w:rsidR="0082763A" w:rsidRDefault="00000000">
            <w:r>
              <w:t>object</w:t>
            </w:r>
          </w:p>
        </w:tc>
        <w:tc>
          <w:tcPr>
            <w:tcW w:w="2880" w:type="dxa"/>
          </w:tcPr>
          <w:p w14:paraId="4DE8AB23" w14:textId="77777777" w:rsidR="0082763A" w:rsidRDefault="00000000">
            <w:r>
              <w:t>0</w:t>
            </w:r>
          </w:p>
        </w:tc>
      </w:tr>
      <w:tr w:rsidR="0082763A" w14:paraId="0CA3C7D8" w14:textId="77777777">
        <w:tc>
          <w:tcPr>
            <w:tcW w:w="2880" w:type="dxa"/>
          </w:tcPr>
          <w:p w14:paraId="274BF318" w14:textId="77777777" w:rsidR="0082763A" w:rsidRDefault="00000000">
            <w:r>
              <w:t>y_bin_count</w:t>
            </w:r>
          </w:p>
        </w:tc>
        <w:tc>
          <w:tcPr>
            <w:tcW w:w="2880" w:type="dxa"/>
          </w:tcPr>
          <w:p w14:paraId="27B9BA75" w14:textId="77777777" w:rsidR="0082763A" w:rsidRDefault="00000000">
            <w:r>
              <w:t>int64</w:t>
            </w:r>
          </w:p>
        </w:tc>
        <w:tc>
          <w:tcPr>
            <w:tcW w:w="2880" w:type="dxa"/>
          </w:tcPr>
          <w:p w14:paraId="1B32F312" w14:textId="77777777" w:rsidR="0082763A" w:rsidRDefault="00000000">
            <w:r>
              <w:t>0</w:t>
            </w:r>
          </w:p>
        </w:tc>
      </w:tr>
      <w:tr w:rsidR="0082763A" w14:paraId="13FE7025" w14:textId="77777777">
        <w:tc>
          <w:tcPr>
            <w:tcW w:w="2880" w:type="dxa"/>
          </w:tcPr>
          <w:p w14:paraId="023655D5" w14:textId="77777777" w:rsidR="0082763A" w:rsidRDefault="00000000">
            <w:r>
              <w:t>x1_population</w:t>
            </w:r>
          </w:p>
        </w:tc>
        <w:tc>
          <w:tcPr>
            <w:tcW w:w="2880" w:type="dxa"/>
          </w:tcPr>
          <w:p w14:paraId="79876DDE" w14:textId="77777777" w:rsidR="0082763A" w:rsidRDefault="00000000">
            <w:r>
              <w:t>float64</w:t>
            </w:r>
          </w:p>
        </w:tc>
        <w:tc>
          <w:tcPr>
            <w:tcW w:w="2880" w:type="dxa"/>
          </w:tcPr>
          <w:p w14:paraId="5B8EE545" w14:textId="77777777" w:rsidR="0082763A" w:rsidRDefault="00000000">
            <w:r>
              <w:t>0</w:t>
            </w:r>
          </w:p>
        </w:tc>
      </w:tr>
      <w:tr w:rsidR="0082763A" w14:paraId="28C66D37" w14:textId="77777777">
        <w:tc>
          <w:tcPr>
            <w:tcW w:w="2880" w:type="dxa"/>
          </w:tcPr>
          <w:p w14:paraId="2320FA62" w14:textId="77777777" w:rsidR="0082763A" w:rsidRDefault="00000000">
            <w:r>
              <w:t>x2_commerce_restaurant_count</w:t>
            </w:r>
          </w:p>
        </w:tc>
        <w:tc>
          <w:tcPr>
            <w:tcW w:w="2880" w:type="dxa"/>
          </w:tcPr>
          <w:p w14:paraId="43324B42" w14:textId="77777777" w:rsidR="0082763A" w:rsidRDefault="00000000">
            <w:r>
              <w:t>int64</w:t>
            </w:r>
          </w:p>
        </w:tc>
        <w:tc>
          <w:tcPr>
            <w:tcW w:w="2880" w:type="dxa"/>
          </w:tcPr>
          <w:p w14:paraId="7B7DEBA7" w14:textId="77777777" w:rsidR="0082763A" w:rsidRDefault="00000000">
            <w:r>
              <w:t>0</w:t>
            </w:r>
          </w:p>
        </w:tc>
      </w:tr>
      <w:tr w:rsidR="0082763A" w14:paraId="5D88F51F" w14:textId="77777777">
        <w:tc>
          <w:tcPr>
            <w:tcW w:w="2880" w:type="dxa"/>
          </w:tcPr>
          <w:p w14:paraId="5F58A115" w14:textId="77777777" w:rsidR="0082763A" w:rsidRDefault="00000000">
            <w:r>
              <w:t>x3_transport_station_count</w:t>
            </w:r>
          </w:p>
        </w:tc>
        <w:tc>
          <w:tcPr>
            <w:tcW w:w="2880" w:type="dxa"/>
          </w:tcPr>
          <w:p w14:paraId="6628951E" w14:textId="77777777" w:rsidR="0082763A" w:rsidRDefault="00000000">
            <w:r>
              <w:t>int64</w:t>
            </w:r>
          </w:p>
        </w:tc>
        <w:tc>
          <w:tcPr>
            <w:tcW w:w="2880" w:type="dxa"/>
          </w:tcPr>
          <w:p w14:paraId="3DED8EB8" w14:textId="77777777" w:rsidR="0082763A" w:rsidRDefault="00000000">
            <w:r>
              <w:t>0</w:t>
            </w:r>
          </w:p>
        </w:tc>
      </w:tr>
      <w:tr w:rsidR="0082763A" w14:paraId="02EBA2C9" w14:textId="77777777">
        <w:tc>
          <w:tcPr>
            <w:tcW w:w="2880" w:type="dxa"/>
          </w:tcPr>
          <w:p w14:paraId="6A307CA7" w14:textId="77777777" w:rsidR="0082763A" w:rsidRDefault="00000000">
            <w:r>
              <w:t>x4_green_area_m2</w:t>
            </w:r>
          </w:p>
        </w:tc>
        <w:tc>
          <w:tcPr>
            <w:tcW w:w="2880" w:type="dxa"/>
          </w:tcPr>
          <w:p w14:paraId="612AFD10" w14:textId="77777777" w:rsidR="0082763A" w:rsidRDefault="00000000">
            <w:r>
              <w:t>float64</w:t>
            </w:r>
          </w:p>
        </w:tc>
        <w:tc>
          <w:tcPr>
            <w:tcW w:w="2880" w:type="dxa"/>
          </w:tcPr>
          <w:p w14:paraId="493B4C51" w14:textId="77777777" w:rsidR="0082763A" w:rsidRDefault="00000000">
            <w:r>
              <w:t>0</w:t>
            </w:r>
          </w:p>
        </w:tc>
      </w:tr>
      <w:tr w:rsidR="0082763A" w14:paraId="45141B86" w14:textId="77777777">
        <w:tc>
          <w:tcPr>
            <w:tcW w:w="2880" w:type="dxa"/>
          </w:tcPr>
          <w:p w14:paraId="24D0A6F4" w14:textId="77777777" w:rsidR="0082763A" w:rsidRDefault="00000000">
            <w:r>
              <w:t>x5_road_length_km</w:t>
            </w:r>
          </w:p>
        </w:tc>
        <w:tc>
          <w:tcPr>
            <w:tcW w:w="2880" w:type="dxa"/>
          </w:tcPr>
          <w:p w14:paraId="73A19F61" w14:textId="77777777" w:rsidR="0082763A" w:rsidRDefault="00000000">
            <w:r>
              <w:t>float64</w:t>
            </w:r>
          </w:p>
        </w:tc>
        <w:tc>
          <w:tcPr>
            <w:tcW w:w="2880" w:type="dxa"/>
          </w:tcPr>
          <w:p w14:paraId="1A6C3AAF" w14:textId="77777777" w:rsidR="0082763A" w:rsidRDefault="00000000">
            <w:r>
              <w:t>0</w:t>
            </w:r>
          </w:p>
        </w:tc>
      </w:tr>
    </w:tbl>
    <w:p w14:paraId="2F70B641" w14:textId="77777777" w:rsidR="0082763A" w:rsidRDefault="0082763A"/>
    <w:p w14:paraId="120C9589" w14:textId="77777777" w:rsidR="0082763A" w:rsidRDefault="00000000">
      <w:r>
        <w:t>.dataframe tbody tr th:only-of-type { vertical-align: middle; } .dataframe tbody tr th { vertical-align: top; } .dataframe thead th { text-align: right; }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2763A" w14:paraId="3A8FBB36" w14:textId="77777777">
        <w:tc>
          <w:tcPr>
            <w:tcW w:w="2880" w:type="dxa"/>
          </w:tcPr>
          <w:p w14:paraId="07D16BE9" w14:textId="77777777" w:rsidR="0082763A" w:rsidRDefault="0082763A"/>
        </w:tc>
        <w:tc>
          <w:tcPr>
            <w:tcW w:w="2880" w:type="dxa"/>
          </w:tcPr>
          <w:p w14:paraId="08257388" w14:textId="77777777" w:rsidR="0082763A" w:rsidRDefault="00000000">
            <w:r>
              <w:t>arrondissement_code</w:t>
            </w:r>
          </w:p>
        </w:tc>
        <w:tc>
          <w:tcPr>
            <w:tcW w:w="2880" w:type="dxa"/>
          </w:tcPr>
          <w:p w14:paraId="1FCDF07D" w14:textId="77777777" w:rsidR="0082763A" w:rsidRDefault="00000000">
            <w:r>
              <w:t>arrondissement_name</w:t>
            </w:r>
          </w:p>
        </w:tc>
      </w:tr>
      <w:tr w:rsidR="0082763A" w14:paraId="17E05C81" w14:textId="77777777">
        <w:tc>
          <w:tcPr>
            <w:tcW w:w="2880" w:type="dxa"/>
          </w:tcPr>
          <w:p w14:paraId="370DCB41" w14:textId="77777777" w:rsidR="0082763A" w:rsidRDefault="00000000">
            <w:r>
              <w:t>0</w:t>
            </w:r>
          </w:p>
        </w:tc>
        <w:tc>
          <w:tcPr>
            <w:tcW w:w="2880" w:type="dxa"/>
          </w:tcPr>
          <w:p w14:paraId="273B3EC7" w14:textId="77777777" w:rsidR="0082763A" w:rsidRDefault="00000000">
            <w:r>
              <w:t>01</w:t>
            </w:r>
          </w:p>
        </w:tc>
        <w:tc>
          <w:tcPr>
            <w:tcW w:w="2880" w:type="dxa"/>
          </w:tcPr>
          <w:p w14:paraId="26E41AAE" w14:textId="77777777" w:rsidR="0082763A" w:rsidRDefault="00000000">
            <w:r>
              <w:t>Paris 1er Arrondissement</w:t>
            </w:r>
          </w:p>
        </w:tc>
      </w:tr>
      <w:tr w:rsidR="0082763A" w14:paraId="238388C4" w14:textId="77777777">
        <w:tc>
          <w:tcPr>
            <w:tcW w:w="2880" w:type="dxa"/>
          </w:tcPr>
          <w:p w14:paraId="15498BCB" w14:textId="77777777" w:rsidR="0082763A" w:rsidRDefault="00000000">
            <w:r>
              <w:t>1</w:t>
            </w:r>
          </w:p>
        </w:tc>
        <w:tc>
          <w:tcPr>
            <w:tcW w:w="2880" w:type="dxa"/>
          </w:tcPr>
          <w:p w14:paraId="4184B6CC" w14:textId="77777777" w:rsidR="0082763A" w:rsidRDefault="00000000">
            <w:r>
              <w:t>02</w:t>
            </w:r>
          </w:p>
        </w:tc>
        <w:tc>
          <w:tcPr>
            <w:tcW w:w="2880" w:type="dxa"/>
          </w:tcPr>
          <w:p w14:paraId="1B6597F6" w14:textId="77777777" w:rsidR="0082763A" w:rsidRDefault="00000000">
            <w:r>
              <w:t>Paris 2e Arrondissement</w:t>
            </w:r>
          </w:p>
        </w:tc>
      </w:tr>
      <w:tr w:rsidR="0082763A" w14:paraId="2487FE7A" w14:textId="77777777">
        <w:tc>
          <w:tcPr>
            <w:tcW w:w="2880" w:type="dxa"/>
          </w:tcPr>
          <w:p w14:paraId="08229D39" w14:textId="77777777" w:rsidR="0082763A" w:rsidRDefault="00000000">
            <w:r>
              <w:t>2</w:t>
            </w:r>
          </w:p>
        </w:tc>
        <w:tc>
          <w:tcPr>
            <w:tcW w:w="2880" w:type="dxa"/>
          </w:tcPr>
          <w:p w14:paraId="32F65B44" w14:textId="77777777" w:rsidR="0082763A" w:rsidRDefault="00000000">
            <w:r>
              <w:t>03</w:t>
            </w:r>
          </w:p>
        </w:tc>
        <w:tc>
          <w:tcPr>
            <w:tcW w:w="2880" w:type="dxa"/>
          </w:tcPr>
          <w:p w14:paraId="30180517" w14:textId="77777777" w:rsidR="0082763A" w:rsidRDefault="00000000">
            <w:r>
              <w:t>Paris 3e Arrondissement</w:t>
            </w:r>
          </w:p>
        </w:tc>
      </w:tr>
      <w:tr w:rsidR="0082763A" w14:paraId="08DA553C" w14:textId="77777777">
        <w:tc>
          <w:tcPr>
            <w:tcW w:w="2880" w:type="dxa"/>
          </w:tcPr>
          <w:p w14:paraId="103A4DDD" w14:textId="77777777" w:rsidR="0082763A" w:rsidRDefault="00000000">
            <w:r>
              <w:t>3</w:t>
            </w:r>
          </w:p>
        </w:tc>
        <w:tc>
          <w:tcPr>
            <w:tcW w:w="2880" w:type="dxa"/>
          </w:tcPr>
          <w:p w14:paraId="27C9CBF6" w14:textId="77777777" w:rsidR="0082763A" w:rsidRDefault="00000000">
            <w:r>
              <w:t>04</w:t>
            </w:r>
          </w:p>
        </w:tc>
        <w:tc>
          <w:tcPr>
            <w:tcW w:w="2880" w:type="dxa"/>
          </w:tcPr>
          <w:p w14:paraId="03A26A72" w14:textId="77777777" w:rsidR="0082763A" w:rsidRDefault="00000000">
            <w:r>
              <w:t>Paris 4e Arrondissement</w:t>
            </w:r>
          </w:p>
        </w:tc>
      </w:tr>
      <w:tr w:rsidR="0082763A" w14:paraId="6FE147C2" w14:textId="77777777">
        <w:tc>
          <w:tcPr>
            <w:tcW w:w="2880" w:type="dxa"/>
          </w:tcPr>
          <w:p w14:paraId="3B048CA7" w14:textId="77777777" w:rsidR="0082763A" w:rsidRDefault="00000000">
            <w:r>
              <w:t>4</w:t>
            </w:r>
          </w:p>
        </w:tc>
        <w:tc>
          <w:tcPr>
            <w:tcW w:w="2880" w:type="dxa"/>
          </w:tcPr>
          <w:p w14:paraId="3894C2CD" w14:textId="77777777" w:rsidR="0082763A" w:rsidRDefault="00000000">
            <w:r>
              <w:t>05</w:t>
            </w:r>
          </w:p>
        </w:tc>
        <w:tc>
          <w:tcPr>
            <w:tcW w:w="2880" w:type="dxa"/>
          </w:tcPr>
          <w:p w14:paraId="3E020E09" w14:textId="77777777" w:rsidR="0082763A" w:rsidRDefault="00000000">
            <w:r>
              <w:t>Paris 5e Arrondissement</w:t>
            </w:r>
          </w:p>
        </w:tc>
      </w:tr>
      <w:tr w:rsidR="0082763A" w14:paraId="75DC1DEA" w14:textId="77777777">
        <w:tc>
          <w:tcPr>
            <w:tcW w:w="2880" w:type="dxa"/>
          </w:tcPr>
          <w:p w14:paraId="308ACB2C" w14:textId="77777777" w:rsidR="0082763A" w:rsidRDefault="00000000">
            <w:r>
              <w:t>5</w:t>
            </w:r>
          </w:p>
        </w:tc>
        <w:tc>
          <w:tcPr>
            <w:tcW w:w="2880" w:type="dxa"/>
          </w:tcPr>
          <w:p w14:paraId="57A12DD3" w14:textId="77777777" w:rsidR="0082763A" w:rsidRDefault="00000000">
            <w:r>
              <w:t>06</w:t>
            </w:r>
          </w:p>
        </w:tc>
        <w:tc>
          <w:tcPr>
            <w:tcW w:w="2880" w:type="dxa"/>
          </w:tcPr>
          <w:p w14:paraId="5D67E57F" w14:textId="77777777" w:rsidR="0082763A" w:rsidRDefault="00000000">
            <w:r>
              <w:t>Paris 6e Arrondissement</w:t>
            </w:r>
          </w:p>
        </w:tc>
      </w:tr>
      <w:tr w:rsidR="0082763A" w14:paraId="789D36AB" w14:textId="77777777">
        <w:tc>
          <w:tcPr>
            <w:tcW w:w="2880" w:type="dxa"/>
          </w:tcPr>
          <w:p w14:paraId="18747F9D" w14:textId="77777777" w:rsidR="0082763A" w:rsidRDefault="00000000">
            <w:r>
              <w:t>6</w:t>
            </w:r>
          </w:p>
        </w:tc>
        <w:tc>
          <w:tcPr>
            <w:tcW w:w="2880" w:type="dxa"/>
          </w:tcPr>
          <w:p w14:paraId="48506933" w14:textId="77777777" w:rsidR="0082763A" w:rsidRDefault="00000000">
            <w:r>
              <w:t>07</w:t>
            </w:r>
          </w:p>
        </w:tc>
        <w:tc>
          <w:tcPr>
            <w:tcW w:w="2880" w:type="dxa"/>
          </w:tcPr>
          <w:p w14:paraId="4FE0A816" w14:textId="77777777" w:rsidR="0082763A" w:rsidRDefault="00000000">
            <w:r>
              <w:t>Paris 7e Arrondissement</w:t>
            </w:r>
          </w:p>
        </w:tc>
      </w:tr>
      <w:tr w:rsidR="0082763A" w14:paraId="015AB223" w14:textId="77777777">
        <w:tc>
          <w:tcPr>
            <w:tcW w:w="2880" w:type="dxa"/>
          </w:tcPr>
          <w:p w14:paraId="424746CA" w14:textId="77777777" w:rsidR="0082763A" w:rsidRDefault="00000000">
            <w:r>
              <w:t>7</w:t>
            </w:r>
          </w:p>
        </w:tc>
        <w:tc>
          <w:tcPr>
            <w:tcW w:w="2880" w:type="dxa"/>
          </w:tcPr>
          <w:p w14:paraId="43739936" w14:textId="77777777" w:rsidR="0082763A" w:rsidRDefault="00000000">
            <w:r>
              <w:t>08</w:t>
            </w:r>
          </w:p>
        </w:tc>
        <w:tc>
          <w:tcPr>
            <w:tcW w:w="2880" w:type="dxa"/>
          </w:tcPr>
          <w:p w14:paraId="44C980B0" w14:textId="77777777" w:rsidR="0082763A" w:rsidRDefault="00000000">
            <w:r>
              <w:t>Paris 8e Arrondissement</w:t>
            </w:r>
          </w:p>
        </w:tc>
      </w:tr>
      <w:tr w:rsidR="0082763A" w14:paraId="5E2877B6" w14:textId="77777777">
        <w:tc>
          <w:tcPr>
            <w:tcW w:w="2880" w:type="dxa"/>
          </w:tcPr>
          <w:p w14:paraId="0F70A629" w14:textId="77777777" w:rsidR="0082763A" w:rsidRDefault="00000000">
            <w:r>
              <w:t>8</w:t>
            </w:r>
          </w:p>
        </w:tc>
        <w:tc>
          <w:tcPr>
            <w:tcW w:w="2880" w:type="dxa"/>
          </w:tcPr>
          <w:p w14:paraId="6FA32445" w14:textId="77777777" w:rsidR="0082763A" w:rsidRDefault="00000000">
            <w:r>
              <w:t>09</w:t>
            </w:r>
          </w:p>
        </w:tc>
        <w:tc>
          <w:tcPr>
            <w:tcW w:w="2880" w:type="dxa"/>
          </w:tcPr>
          <w:p w14:paraId="60B36B4E" w14:textId="77777777" w:rsidR="0082763A" w:rsidRDefault="00000000">
            <w:r>
              <w:t>Paris 9e Arrondissement</w:t>
            </w:r>
          </w:p>
        </w:tc>
      </w:tr>
      <w:tr w:rsidR="0082763A" w14:paraId="3BA67D06" w14:textId="77777777">
        <w:tc>
          <w:tcPr>
            <w:tcW w:w="2880" w:type="dxa"/>
          </w:tcPr>
          <w:p w14:paraId="51855BEE" w14:textId="77777777" w:rsidR="0082763A" w:rsidRDefault="00000000">
            <w:r>
              <w:t>9</w:t>
            </w:r>
          </w:p>
        </w:tc>
        <w:tc>
          <w:tcPr>
            <w:tcW w:w="2880" w:type="dxa"/>
          </w:tcPr>
          <w:p w14:paraId="04249900" w14:textId="77777777" w:rsidR="0082763A" w:rsidRDefault="00000000">
            <w:r>
              <w:t>10</w:t>
            </w:r>
          </w:p>
        </w:tc>
        <w:tc>
          <w:tcPr>
            <w:tcW w:w="2880" w:type="dxa"/>
          </w:tcPr>
          <w:p w14:paraId="0B0E38D2" w14:textId="77777777" w:rsidR="0082763A" w:rsidRDefault="00000000">
            <w:r>
              <w:t>Paris 10e Arrondissement</w:t>
            </w:r>
          </w:p>
        </w:tc>
      </w:tr>
      <w:tr w:rsidR="0082763A" w14:paraId="3840E673" w14:textId="77777777">
        <w:tc>
          <w:tcPr>
            <w:tcW w:w="2880" w:type="dxa"/>
          </w:tcPr>
          <w:p w14:paraId="7D171383" w14:textId="77777777" w:rsidR="0082763A" w:rsidRDefault="00000000">
            <w:r>
              <w:t>10</w:t>
            </w:r>
          </w:p>
        </w:tc>
        <w:tc>
          <w:tcPr>
            <w:tcW w:w="2880" w:type="dxa"/>
          </w:tcPr>
          <w:p w14:paraId="79547B9A" w14:textId="77777777" w:rsidR="0082763A" w:rsidRDefault="00000000">
            <w:r>
              <w:t>11</w:t>
            </w:r>
          </w:p>
        </w:tc>
        <w:tc>
          <w:tcPr>
            <w:tcW w:w="2880" w:type="dxa"/>
          </w:tcPr>
          <w:p w14:paraId="3916BC41" w14:textId="77777777" w:rsidR="0082763A" w:rsidRDefault="00000000">
            <w:r>
              <w:t>Paris 11e Arrondissement</w:t>
            </w:r>
          </w:p>
        </w:tc>
      </w:tr>
      <w:tr w:rsidR="0082763A" w14:paraId="3A735329" w14:textId="77777777">
        <w:tc>
          <w:tcPr>
            <w:tcW w:w="2880" w:type="dxa"/>
          </w:tcPr>
          <w:p w14:paraId="2CD5A5A4" w14:textId="77777777" w:rsidR="0082763A" w:rsidRDefault="00000000">
            <w:r>
              <w:t>11</w:t>
            </w:r>
          </w:p>
        </w:tc>
        <w:tc>
          <w:tcPr>
            <w:tcW w:w="2880" w:type="dxa"/>
          </w:tcPr>
          <w:p w14:paraId="1B405295" w14:textId="77777777" w:rsidR="0082763A" w:rsidRDefault="00000000">
            <w:r>
              <w:t>12</w:t>
            </w:r>
          </w:p>
        </w:tc>
        <w:tc>
          <w:tcPr>
            <w:tcW w:w="2880" w:type="dxa"/>
          </w:tcPr>
          <w:p w14:paraId="0DACD4FB" w14:textId="77777777" w:rsidR="0082763A" w:rsidRDefault="00000000">
            <w:r>
              <w:t>Paris 12e Arrondissement</w:t>
            </w:r>
          </w:p>
        </w:tc>
      </w:tr>
      <w:tr w:rsidR="0082763A" w14:paraId="7C9E7828" w14:textId="77777777">
        <w:tc>
          <w:tcPr>
            <w:tcW w:w="2880" w:type="dxa"/>
          </w:tcPr>
          <w:p w14:paraId="754A2BA6" w14:textId="77777777" w:rsidR="0082763A" w:rsidRDefault="00000000">
            <w:r>
              <w:t>12</w:t>
            </w:r>
          </w:p>
        </w:tc>
        <w:tc>
          <w:tcPr>
            <w:tcW w:w="2880" w:type="dxa"/>
          </w:tcPr>
          <w:p w14:paraId="397984C1" w14:textId="77777777" w:rsidR="0082763A" w:rsidRDefault="00000000">
            <w:r>
              <w:t>13</w:t>
            </w:r>
          </w:p>
        </w:tc>
        <w:tc>
          <w:tcPr>
            <w:tcW w:w="2880" w:type="dxa"/>
          </w:tcPr>
          <w:p w14:paraId="05E6A6ED" w14:textId="77777777" w:rsidR="0082763A" w:rsidRDefault="00000000">
            <w:r>
              <w:t>Paris 13e Arrondissement</w:t>
            </w:r>
          </w:p>
        </w:tc>
      </w:tr>
      <w:tr w:rsidR="0082763A" w14:paraId="352D538D" w14:textId="77777777">
        <w:tc>
          <w:tcPr>
            <w:tcW w:w="2880" w:type="dxa"/>
          </w:tcPr>
          <w:p w14:paraId="6674A139" w14:textId="77777777" w:rsidR="0082763A" w:rsidRDefault="00000000">
            <w:r>
              <w:t>13</w:t>
            </w:r>
          </w:p>
        </w:tc>
        <w:tc>
          <w:tcPr>
            <w:tcW w:w="2880" w:type="dxa"/>
          </w:tcPr>
          <w:p w14:paraId="2359E9F1" w14:textId="77777777" w:rsidR="0082763A" w:rsidRDefault="00000000">
            <w:r>
              <w:t>14</w:t>
            </w:r>
          </w:p>
        </w:tc>
        <w:tc>
          <w:tcPr>
            <w:tcW w:w="2880" w:type="dxa"/>
          </w:tcPr>
          <w:p w14:paraId="4B707B0C" w14:textId="77777777" w:rsidR="0082763A" w:rsidRDefault="00000000">
            <w:r>
              <w:t>Paris 14e Arrondissement</w:t>
            </w:r>
          </w:p>
        </w:tc>
      </w:tr>
      <w:tr w:rsidR="0082763A" w14:paraId="3DABE038" w14:textId="77777777">
        <w:tc>
          <w:tcPr>
            <w:tcW w:w="2880" w:type="dxa"/>
          </w:tcPr>
          <w:p w14:paraId="26EB1A0C" w14:textId="77777777" w:rsidR="0082763A" w:rsidRDefault="00000000">
            <w:r>
              <w:t>14</w:t>
            </w:r>
          </w:p>
        </w:tc>
        <w:tc>
          <w:tcPr>
            <w:tcW w:w="2880" w:type="dxa"/>
          </w:tcPr>
          <w:p w14:paraId="2452FF53" w14:textId="77777777" w:rsidR="0082763A" w:rsidRDefault="00000000">
            <w:r>
              <w:t>15</w:t>
            </w:r>
          </w:p>
        </w:tc>
        <w:tc>
          <w:tcPr>
            <w:tcW w:w="2880" w:type="dxa"/>
          </w:tcPr>
          <w:p w14:paraId="1F19D923" w14:textId="77777777" w:rsidR="0082763A" w:rsidRDefault="00000000">
            <w:r>
              <w:t>Paris 15e Arrondissement</w:t>
            </w:r>
          </w:p>
        </w:tc>
      </w:tr>
      <w:tr w:rsidR="0082763A" w14:paraId="532FA1F2" w14:textId="77777777">
        <w:tc>
          <w:tcPr>
            <w:tcW w:w="2880" w:type="dxa"/>
          </w:tcPr>
          <w:p w14:paraId="05C58948" w14:textId="77777777" w:rsidR="0082763A" w:rsidRDefault="00000000">
            <w:r>
              <w:t>15</w:t>
            </w:r>
          </w:p>
        </w:tc>
        <w:tc>
          <w:tcPr>
            <w:tcW w:w="2880" w:type="dxa"/>
          </w:tcPr>
          <w:p w14:paraId="063046D5" w14:textId="77777777" w:rsidR="0082763A" w:rsidRDefault="00000000">
            <w:r>
              <w:t>16</w:t>
            </w:r>
          </w:p>
        </w:tc>
        <w:tc>
          <w:tcPr>
            <w:tcW w:w="2880" w:type="dxa"/>
          </w:tcPr>
          <w:p w14:paraId="051A0B49" w14:textId="77777777" w:rsidR="0082763A" w:rsidRDefault="00000000">
            <w:r>
              <w:t>Paris 16e Arrondissement</w:t>
            </w:r>
          </w:p>
        </w:tc>
      </w:tr>
      <w:tr w:rsidR="0082763A" w14:paraId="1F6132B8" w14:textId="77777777">
        <w:tc>
          <w:tcPr>
            <w:tcW w:w="2880" w:type="dxa"/>
          </w:tcPr>
          <w:p w14:paraId="6564A41E" w14:textId="77777777" w:rsidR="0082763A" w:rsidRDefault="00000000">
            <w:r>
              <w:t>16</w:t>
            </w:r>
          </w:p>
        </w:tc>
        <w:tc>
          <w:tcPr>
            <w:tcW w:w="2880" w:type="dxa"/>
          </w:tcPr>
          <w:p w14:paraId="60F8FF9E" w14:textId="77777777" w:rsidR="0082763A" w:rsidRDefault="00000000">
            <w:r>
              <w:t>17</w:t>
            </w:r>
          </w:p>
        </w:tc>
        <w:tc>
          <w:tcPr>
            <w:tcW w:w="2880" w:type="dxa"/>
          </w:tcPr>
          <w:p w14:paraId="4B733FBE" w14:textId="77777777" w:rsidR="0082763A" w:rsidRDefault="00000000">
            <w:r>
              <w:t>Paris 17e Arrondissement</w:t>
            </w:r>
          </w:p>
        </w:tc>
      </w:tr>
      <w:tr w:rsidR="0082763A" w14:paraId="271CBD80" w14:textId="77777777">
        <w:tc>
          <w:tcPr>
            <w:tcW w:w="2880" w:type="dxa"/>
          </w:tcPr>
          <w:p w14:paraId="6EE37663" w14:textId="77777777" w:rsidR="0082763A" w:rsidRDefault="00000000">
            <w:r>
              <w:t>17</w:t>
            </w:r>
          </w:p>
        </w:tc>
        <w:tc>
          <w:tcPr>
            <w:tcW w:w="2880" w:type="dxa"/>
          </w:tcPr>
          <w:p w14:paraId="2741A0FD" w14:textId="77777777" w:rsidR="0082763A" w:rsidRDefault="00000000">
            <w:r>
              <w:t>18</w:t>
            </w:r>
          </w:p>
        </w:tc>
        <w:tc>
          <w:tcPr>
            <w:tcW w:w="2880" w:type="dxa"/>
          </w:tcPr>
          <w:p w14:paraId="1BC9C87A" w14:textId="77777777" w:rsidR="0082763A" w:rsidRDefault="00000000">
            <w:r>
              <w:t>Paris 18e Arrondissement</w:t>
            </w:r>
          </w:p>
        </w:tc>
      </w:tr>
      <w:tr w:rsidR="0082763A" w14:paraId="759DABCF" w14:textId="77777777">
        <w:tc>
          <w:tcPr>
            <w:tcW w:w="2880" w:type="dxa"/>
          </w:tcPr>
          <w:p w14:paraId="149E8E6D" w14:textId="77777777" w:rsidR="0082763A" w:rsidRDefault="00000000">
            <w:r>
              <w:t>18</w:t>
            </w:r>
          </w:p>
        </w:tc>
        <w:tc>
          <w:tcPr>
            <w:tcW w:w="2880" w:type="dxa"/>
          </w:tcPr>
          <w:p w14:paraId="21CAA48C" w14:textId="77777777" w:rsidR="0082763A" w:rsidRDefault="00000000">
            <w:r>
              <w:t>19</w:t>
            </w:r>
          </w:p>
        </w:tc>
        <w:tc>
          <w:tcPr>
            <w:tcW w:w="2880" w:type="dxa"/>
          </w:tcPr>
          <w:p w14:paraId="76174421" w14:textId="77777777" w:rsidR="0082763A" w:rsidRDefault="00000000">
            <w:r>
              <w:t>Paris 19e Arrondissement</w:t>
            </w:r>
          </w:p>
        </w:tc>
      </w:tr>
      <w:tr w:rsidR="0082763A" w14:paraId="7084D6AC" w14:textId="77777777">
        <w:tc>
          <w:tcPr>
            <w:tcW w:w="2880" w:type="dxa"/>
          </w:tcPr>
          <w:p w14:paraId="3CD50DEC" w14:textId="77777777" w:rsidR="0082763A" w:rsidRDefault="00000000">
            <w:r>
              <w:t>19</w:t>
            </w:r>
          </w:p>
        </w:tc>
        <w:tc>
          <w:tcPr>
            <w:tcW w:w="2880" w:type="dxa"/>
          </w:tcPr>
          <w:p w14:paraId="5483FBF6" w14:textId="77777777" w:rsidR="0082763A" w:rsidRDefault="00000000">
            <w:r>
              <w:t>20</w:t>
            </w:r>
          </w:p>
        </w:tc>
        <w:tc>
          <w:tcPr>
            <w:tcW w:w="2880" w:type="dxa"/>
          </w:tcPr>
          <w:p w14:paraId="6665F56A" w14:textId="77777777" w:rsidR="0082763A" w:rsidRDefault="00000000">
            <w:r>
              <w:t>Paris 20e Arrondissement</w:t>
            </w:r>
          </w:p>
        </w:tc>
      </w:tr>
    </w:tbl>
    <w:p w14:paraId="332C654B" w14:textId="77777777" w:rsidR="0082763A" w:rsidRDefault="0082763A"/>
    <w:p w14:paraId="4936BBCC" w14:textId="77777777" w:rsidR="0082763A" w:rsidRDefault="00000000">
      <w:pPr>
        <w:pStyle w:val="Titre2"/>
      </w:pPr>
      <w:r>
        <w:t>4. Descriptive Statistics ¶</w:t>
      </w:r>
    </w:p>
    <w:p w14:paraId="53CF5ADF" w14:textId="77777777" w:rsidR="0082763A" w:rsidRPr="00A779CE" w:rsidRDefault="00000000">
      <w:pPr>
        <w:rPr>
          <w:lang w:val="fr-FR"/>
        </w:rPr>
      </w:pPr>
      <w:r w:rsidRPr="00A779CE">
        <w:rPr>
          <w:lang w:val="fr-FR"/>
        </w:rPr>
        <w:t>Les variables X</w:t>
      </w:r>
      <w:proofErr w:type="gramStart"/>
      <w:r w:rsidRPr="00A779CE">
        <w:rPr>
          <w:lang w:val="fr-FR"/>
        </w:rPr>
        <w:t>1..</w:t>
      </w:r>
      <w:proofErr w:type="gramEnd"/>
      <w:r w:rsidRPr="00A779CE">
        <w:rPr>
          <w:lang w:val="fr-FR"/>
        </w:rPr>
        <w:t xml:space="preserve">X5 et la cible Y sont </w:t>
      </w:r>
      <w:proofErr w:type="spellStart"/>
      <w:r w:rsidRPr="00A779CE">
        <w:rPr>
          <w:lang w:val="fr-FR"/>
        </w:rPr>
        <w:t>analysees</w:t>
      </w:r>
      <w:proofErr w:type="spellEnd"/>
      <w:r w:rsidRPr="00A779CE">
        <w:rPr>
          <w:lang w:val="fr-FR"/>
        </w:rPr>
        <w:t xml:space="preserve"> a l'</w:t>
      </w:r>
      <w:proofErr w:type="spellStart"/>
      <w:r w:rsidRPr="00A779CE">
        <w:rPr>
          <w:lang w:val="fr-FR"/>
        </w:rPr>
        <w:t>echelle</w:t>
      </w:r>
      <w:proofErr w:type="spellEnd"/>
      <w:r w:rsidRPr="00A779CE">
        <w:rPr>
          <w:lang w:val="fr-FR"/>
        </w:rPr>
        <w:t xml:space="preserve"> arrondissement.</w:t>
      </w:r>
    </w:p>
    <w:p w14:paraId="54DE0E14" w14:textId="77777777" w:rsidR="0082763A" w:rsidRDefault="00000000">
      <w:proofErr w:type="gramStart"/>
      <w:r>
        <w:t>.</w:t>
      </w:r>
      <w:proofErr w:type="spellStart"/>
      <w:r>
        <w:t>dataframe</w:t>
      </w:r>
      <w:proofErr w:type="spellEnd"/>
      <w:proofErr w:type="gramEnd"/>
      <w:r>
        <w:t xml:space="preserve"> </w:t>
      </w:r>
      <w:proofErr w:type="spellStart"/>
      <w:r>
        <w:t>tbody</w:t>
      </w:r>
      <w:proofErr w:type="spellEnd"/>
      <w:r>
        <w:t xml:space="preserve"> tr </w:t>
      </w:r>
      <w:proofErr w:type="spellStart"/>
      <w:r>
        <w:t>th:only-of-type</w:t>
      </w:r>
      <w:proofErr w:type="spellEnd"/>
      <w:r>
        <w:t xml:space="preserve"> { vertical-align: middle; } .dataframe tbody tr th { vertical-align: top; } .dataframe thead th { text-align: right; }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51"/>
        <w:gridCol w:w="490"/>
        <w:gridCol w:w="923"/>
        <w:gridCol w:w="923"/>
        <w:gridCol w:w="930"/>
        <w:gridCol w:w="930"/>
        <w:gridCol w:w="993"/>
        <w:gridCol w:w="993"/>
        <w:gridCol w:w="923"/>
      </w:tblGrid>
      <w:tr w:rsidR="0082763A" w14:paraId="3C9C4028" w14:textId="77777777">
        <w:tc>
          <w:tcPr>
            <w:tcW w:w="960" w:type="dxa"/>
          </w:tcPr>
          <w:p w14:paraId="65CEF2C6" w14:textId="77777777" w:rsidR="0082763A" w:rsidRDefault="0082763A"/>
        </w:tc>
        <w:tc>
          <w:tcPr>
            <w:tcW w:w="960" w:type="dxa"/>
          </w:tcPr>
          <w:p w14:paraId="4F448A25" w14:textId="77777777" w:rsidR="0082763A" w:rsidRDefault="00000000">
            <w:r>
              <w:t>count</w:t>
            </w:r>
          </w:p>
        </w:tc>
        <w:tc>
          <w:tcPr>
            <w:tcW w:w="960" w:type="dxa"/>
          </w:tcPr>
          <w:p w14:paraId="13747CB8" w14:textId="77777777" w:rsidR="0082763A" w:rsidRDefault="00000000">
            <w:r>
              <w:t>mean</w:t>
            </w:r>
          </w:p>
        </w:tc>
        <w:tc>
          <w:tcPr>
            <w:tcW w:w="960" w:type="dxa"/>
          </w:tcPr>
          <w:p w14:paraId="76E1590F" w14:textId="77777777" w:rsidR="0082763A" w:rsidRDefault="00000000">
            <w:r>
              <w:t>std</w:t>
            </w:r>
          </w:p>
        </w:tc>
        <w:tc>
          <w:tcPr>
            <w:tcW w:w="960" w:type="dxa"/>
          </w:tcPr>
          <w:p w14:paraId="3E2299D2" w14:textId="77777777" w:rsidR="0082763A" w:rsidRDefault="00000000">
            <w:r>
              <w:t>min</w:t>
            </w:r>
          </w:p>
        </w:tc>
        <w:tc>
          <w:tcPr>
            <w:tcW w:w="960" w:type="dxa"/>
          </w:tcPr>
          <w:p w14:paraId="5073F36A" w14:textId="77777777" w:rsidR="0082763A" w:rsidRDefault="00000000">
            <w:r>
              <w:t>25%</w:t>
            </w:r>
          </w:p>
        </w:tc>
        <w:tc>
          <w:tcPr>
            <w:tcW w:w="960" w:type="dxa"/>
          </w:tcPr>
          <w:p w14:paraId="0B4E1974" w14:textId="77777777" w:rsidR="0082763A" w:rsidRDefault="00000000">
            <w:r>
              <w:t>50%</w:t>
            </w:r>
          </w:p>
        </w:tc>
        <w:tc>
          <w:tcPr>
            <w:tcW w:w="960" w:type="dxa"/>
          </w:tcPr>
          <w:p w14:paraId="4E3338DA" w14:textId="77777777" w:rsidR="0082763A" w:rsidRDefault="00000000">
            <w:r>
              <w:t>75%</w:t>
            </w:r>
          </w:p>
        </w:tc>
        <w:tc>
          <w:tcPr>
            <w:tcW w:w="960" w:type="dxa"/>
          </w:tcPr>
          <w:p w14:paraId="1E18E880" w14:textId="77777777" w:rsidR="0082763A" w:rsidRDefault="00000000">
            <w:r>
              <w:t>max</w:t>
            </w:r>
          </w:p>
        </w:tc>
      </w:tr>
      <w:tr w:rsidR="0082763A" w14:paraId="6A57BA31" w14:textId="77777777">
        <w:tc>
          <w:tcPr>
            <w:tcW w:w="960" w:type="dxa"/>
          </w:tcPr>
          <w:p w14:paraId="51560736" w14:textId="77777777" w:rsidR="0082763A" w:rsidRDefault="00000000">
            <w:r>
              <w:t>y_bin_count</w:t>
            </w:r>
          </w:p>
        </w:tc>
        <w:tc>
          <w:tcPr>
            <w:tcW w:w="960" w:type="dxa"/>
          </w:tcPr>
          <w:p w14:paraId="6C5F83CC" w14:textId="77777777" w:rsidR="0082763A" w:rsidRDefault="00000000">
            <w:r>
              <w:t>20.0</w:t>
            </w:r>
          </w:p>
        </w:tc>
        <w:tc>
          <w:tcPr>
            <w:tcW w:w="960" w:type="dxa"/>
          </w:tcPr>
          <w:p w14:paraId="27501981" w14:textId="77777777" w:rsidR="0082763A" w:rsidRDefault="00000000">
            <w:r>
              <w:t>2.807500e+02</w:t>
            </w:r>
          </w:p>
        </w:tc>
        <w:tc>
          <w:tcPr>
            <w:tcW w:w="960" w:type="dxa"/>
          </w:tcPr>
          <w:p w14:paraId="46EF2F06" w14:textId="77777777" w:rsidR="0082763A" w:rsidRDefault="00000000">
            <w:r>
              <w:t>2.042619e+02</w:t>
            </w:r>
          </w:p>
        </w:tc>
        <w:tc>
          <w:tcPr>
            <w:tcW w:w="960" w:type="dxa"/>
          </w:tcPr>
          <w:p w14:paraId="60EBC5C1" w14:textId="77777777" w:rsidR="0082763A" w:rsidRDefault="00000000">
            <w:r>
              <w:t>75.000000</w:t>
            </w:r>
          </w:p>
        </w:tc>
        <w:tc>
          <w:tcPr>
            <w:tcW w:w="960" w:type="dxa"/>
          </w:tcPr>
          <w:p w14:paraId="500E6F61" w14:textId="77777777" w:rsidR="0082763A" w:rsidRDefault="00000000">
            <w:r>
              <w:t>157.000000</w:t>
            </w:r>
          </w:p>
        </w:tc>
        <w:tc>
          <w:tcPr>
            <w:tcW w:w="960" w:type="dxa"/>
          </w:tcPr>
          <w:p w14:paraId="54D3B627" w14:textId="77777777" w:rsidR="0082763A" w:rsidRDefault="00000000">
            <w:r>
              <w:t>178.000000</w:t>
            </w:r>
          </w:p>
        </w:tc>
        <w:tc>
          <w:tcPr>
            <w:tcW w:w="960" w:type="dxa"/>
          </w:tcPr>
          <w:p w14:paraId="58FFCECF" w14:textId="77777777" w:rsidR="0082763A" w:rsidRDefault="00000000">
            <w:r>
              <w:t>371.250000</w:t>
            </w:r>
          </w:p>
        </w:tc>
        <w:tc>
          <w:tcPr>
            <w:tcW w:w="960" w:type="dxa"/>
          </w:tcPr>
          <w:p w14:paraId="68ADB077" w14:textId="77777777" w:rsidR="0082763A" w:rsidRDefault="00000000">
            <w:r>
              <w:t>9.550000e+02</w:t>
            </w:r>
          </w:p>
        </w:tc>
      </w:tr>
      <w:tr w:rsidR="0082763A" w14:paraId="246D3EA9" w14:textId="77777777">
        <w:tc>
          <w:tcPr>
            <w:tcW w:w="960" w:type="dxa"/>
          </w:tcPr>
          <w:p w14:paraId="428ED865" w14:textId="77777777" w:rsidR="0082763A" w:rsidRDefault="00000000">
            <w:r>
              <w:t>x1_population</w:t>
            </w:r>
          </w:p>
        </w:tc>
        <w:tc>
          <w:tcPr>
            <w:tcW w:w="960" w:type="dxa"/>
          </w:tcPr>
          <w:p w14:paraId="7D10786C" w14:textId="77777777" w:rsidR="0082763A" w:rsidRDefault="00000000">
            <w:r>
              <w:t>20.0</w:t>
            </w:r>
          </w:p>
        </w:tc>
        <w:tc>
          <w:tcPr>
            <w:tcW w:w="960" w:type="dxa"/>
          </w:tcPr>
          <w:p w14:paraId="7BE8D05A" w14:textId="77777777" w:rsidR="0082763A" w:rsidRDefault="00000000">
            <w:r>
              <w:t>1.056852e+05</w:t>
            </w:r>
          </w:p>
        </w:tc>
        <w:tc>
          <w:tcPr>
            <w:tcW w:w="960" w:type="dxa"/>
          </w:tcPr>
          <w:p w14:paraId="2D8DF61F" w14:textId="77777777" w:rsidR="0082763A" w:rsidRDefault="00000000">
            <w:r>
              <w:t>6.983243e+04</w:t>
            </w:r>
          </w:p>
        </w:tc>
        <w:tc>
          <w:tcPr>
            <w:tcW w:w="960" w:type="dxa"/>
          </w:tcPr>
          <w:p w14:paraId="3A27CC9E" w14:textId="77777777" w:rsidR="0082763A" w:rsidRDefault="00000000">
            <w:r>
              <w:t>15475.000000</w:t>
            </w:r>
          </w:p>
        </w:tc>
        <w:tc>
          <w:tcPr>
            <w:tcW w:w="960" w:type="dxa"/>
          </w:tcPr>
          <w:p w14:paraId="23E19C92" w14:textId="77777777" w:rsidR="0082763A" w:rsidRDefault="00000000">
            <w:r>
              <w:t>39178.500000</w:t>
            </w:r>
          </w:p>
        </w:tc>
        <w:tc>
          <w:tcPr>
            <w:tcW w:w="960" w:type="dxa"/>
          </w:tcPr>
          <w:p w14:paraId="21405858" w14:textId="77777777" w:rsidR="0082763A" w:rsidRDefault="00000000">
            <w:r>
              <w:t>109753.500000</w:t>
            </w:r>
          </w:p>
        </w:tc>
        <w:tc>
          <w:tcPr>
            <w:tcW w:w="960" w:type="dxa"/>
          </w:tcPr>
          <w:p w14:paraId="3C89F080" w14:textId="77777777" w:rsidR="0082763A" w:rsidRDefault="00000000">
            <w:r>
              <w:t>165338.250000</w:t>
            </w:r>
          </w:p>
        </w:tc>
        <w:tc>
          <w:tcPr>
            <w:tcW w:w="960" w:type="dxa"/>
          </w:tcPr>
          <w:p w14:paraId="12DC31C0" w14:textId="77777777" w:rsidR="0082763A" w:rsidRDefault="00000000">
            <w:r>
              <w:t>2.287540e+05</w:t>
            </w:r>
          </w:p>
        </w:tc>
      </w:tr>
      <w:tr w:rsidR="0082763A" w14:paraId="384C0902" w14:textId="77777777">
        <w:tc>
          <w:tcPr>
            <w:tcW w:w="960" w:type="dxa"/>
          </w:tcPr>
          <w:p w14:paraId="0E099DCF" w14:textId="77777777" w:rsidR="0082763A" w:rsidRDefault="00000000">
            <w:r>
              <w:t>x2_commerce_restaurant_count</w:t>
            </w:r>
          </w:p>
        </w:tc>
        <w:tc>
          <w:tcPr>
            <w:tcW w:w="960" w:type="dxa"/>
          </w:tcPr>
          <w:p w14:paraId="21F7BB75" w14:textId="77777777" w:rsidR="0082763A" w:rsidRDefault="00000000">
            <w:r>
              <w:t>20.0</w:t>
            </w:r>
          </w:p>
        </w:tc>
        <w:tc>
          <w:tcPr>
            <w:tcW w:w="960" w:type="dxa"/>
          </w:tcPr>
          <w:p w14:paraId="37DF4641" w14:textId="77777777" w:rsidR="0082763A" w:rsidRDefault="00000000">
            <w:r>
              <w:t>2.242550e+03</w:t>
            </w:r>
          </w:p>
        </w:tc>
        <w:tc>
          <w:tcPr>
            <w:tcW w:w="960" w:type="dxa"/>
          </w:tcPr>
          <w:p w14:paraId="0B9701C9" w14:textId="77777777" w:rsidR="0082763A" w:rsidRDefault="00000000">
            <w:r>
              <w:t>5.777329e+02</w:t>
            </w:r>
          </w:p>
        </w:tc>
        <w:tc>
          <w:tcPr>
            <w:tcW w:w="960" w:type="dxa"/>
          </w:tcPr>
          <w:p w14:paraId="3B2C2B26" w14:textId="77777777" w:rsidR="0082763A" w:rsidRDefault="00000000">
            <w:r>
              <w:t>1259.000000</w:t>
            </w:r>
          </w:p>
        </w:tc>
        <w:tc>
          <w:tcPr>
            <w:tcW w:w="960" w:type="dxa"/>
          </w:tcPr>
          <w:p w14:paraId="28803450" w14:textId="77777777" w:rsidR="0082763A" w:rsidRDefault="00000000">
            <w:r>
              <w:t>1888.500000</w:t>
            </w:r>
          </w:p>
        </w:tc>
        <w:tc>
          <w:tcPr>
            <w:tcW w:w="960" w:type="dxa"/>
          </w:tcPr>
          <w:p w14:paraId="59639CEE" w14:textId="77777777" w:rsidR="0082763A" w:rsidRDefault="00000000">
            <w:r>
              <w:t>2095.500000</w:t>
            </w:r>
          </w:p>
        </w:tc>
        <w:tc>
          <w:tcPr>
            <w:tcW w:w="960" w:type="dxa"/>
          </w:tcPr>
          <w:p w14:paraId="5D883552" w14:textId="77777777" w:rsidR="0082763A" w:rsidRDefault="00000000">
            <w:r>
              <w:t>2533.000000</w:t>
            </w:r>
          </w:p>
        </w:tc>
        <w:tc>
          <w:tcPr>
            <w:tcW w:w="960" w:type="dxa"/>
          </w:tcPr>
          <w:p w14:paraId="4D7262FB" w14:textId="77777777" w:rsidR="0082763A" w:rsidRDefault="00000000">
            <w:r>
              <w:t>3.702000e+03</w:t>
            </w:r>
          </w:p>
        </w:tc>
      </w:tr>
      <w:tr w:rsidR="0082763A" w14:paraId="262D84CC" w14:textId="77777777">
        <w:tc>
          <w:tcPr>
            <w:tcW w:w="960" w:type="dxa"/>
          </w:tcPr>
          <w:p w14:paraId="580252B0" w14:textId="77777777" w:rsidR="0082763A" w:rsidRDefault="00000000">
            <w:r>
              <w:t>x3_transport_station_count</w:t>
            </w:r>
          </w:p>
        </w:tc>
        <w:tc>
          <w:tcPr>
            <w:tcW w:w="960" w:type="dxa"/>
          </w:tcPr>
          <w:p w14:paraId="6C2B1648" w14:textId="77777777" w:rsidR="0082763A" w:rsidRDefault="00000000">
            <w:r>
              <w:t>20.0</w:t>
            </w:r>
          </w:p>
        </w:tc>
        <w:tc>
          <w:tcPr>
            <w:tcW w:w="960" w:type="dxa"/>
          </w:tcPr>
          <w:p w14:paraId="4C02BB05" w14:textId="77777777" w:rsidR="0082763A" w:rsidRDefault="00000000">
            <w:r>
              <w:t>2.440000e+01</w:t>
            </w:r>
          </w:p>
        </w:tc>
        <w:tc>
          <w:tcPr>
            <w:tcW w:w="960" w:type="dxa"/>
          </w:tcPr>
          <w:p w14:paraId="1FCD9A31" w14:textId="77777777" w:rsidR="0082763A" w:rsidRDefault="00000000">
            <w:r>
              <w:t>1.397893e+01</w:t>
            </w:r>
          </w:p>
        </w:tc>
        <w:tc>
          <w:tcPr>
            <w:tcW w:w="960" w:type="dxa"/>
          </w:tcPr>
          <w:p w14:paraId="2DA10871" w14:textId="77777777" w:rsidR="0082763A" w:rsidRDefault="00000000">
            <w:r>
              <w:t>5.000000</w:t>
            </w:r>
          </w:p>
        </w:tc>
        <w:tc>
          <w:tcPr>
            <w:tcW w:w="960" w:type="dxa"/>
          </w:tcPr>
          <w:p w14:paraId="15CDAB33" w14:textId="77777777" w:rsidR="0082763A" w:rsidRDefault="00000000">
            <w:r>
              <w:t>12.750000</w:t>
            </w:r>
          </w:p>
        </w:tc>
        <w:tc>
          <w:tcPr>
            <w:tcW w:w="960" w:type="dxa"/>
          </w:tcPr>
          <w:p w14:paraId="0E2D7655" w14:textId="77777777" w:rsidR="0082763A" w:rsidRDefault="00000000">
            <w:r>
              <w:t>20.500000</w:t>
            </w:r>
          </w:p>
        </w:tc>
        <w:tc>
          <w:tcPr>
            <w:tcW w:w="960" w:type="dxa"/>
          </w:tcPr>
          <w:p w14:paraId="01215434" w14:textId="77777777" w:rsidR="0082763A" w:rsidRDefault="00000000">
            <w:r>
              <w:t>36.250000</w:t>
            </w:r>
          </w:p>
        </w:tc>
        <w:tc>
          <w:tcPr>
            <w:tcW w:w="960" w:type="dxa"/>
          </w:tcPr>
          <w:p w14:paraId="76A800A4" w14:textId="77777777" w:rsidR="0082763A" w:rsidRDefault="00000000">
            <w:r>
              <w:t>5.200000e+01</w:t>
            </w:r>
          </w:p>
        </w:tc>
      </w:tr>
      <w:tr w:rsidR="0082763A" w14:paraId="1067C4A3" w14:textId="77777777">
        <w:tc>
          <w:tcPr>
            <w:tcW w:w="960" w:type="dxa"/>
          </w:tcPr>
          <w:p w14:paraId="3B4C56CF" w14:textId="77777777" w:rsidR="0082763A" w:rsidRDefault="00000000">
            <w:r>
              <w:t>x4_green_area_m2</w:t>
            </w:r>
          </w:p>
        </w:tc>
        <w:tc>
          <w:tcPr>
            <w:tcW w:w="960" w:type="dxa"/>
          </w:tcPr>
          <w:p w14:paraId="7AAB0EB9" w14:textId="77777777" w:rsidR="0082763A" w:rsidRDefault="00000000">
            <w:r>
              <w:t>20.0</w:t>
            </w:r>
          </w:p>
        </w:tc>
        <w:tc>
          <w:tcPr>
            <w:tcW w:w="960" w:type="dxa"/>
          </w:tcPr>
          <w:p w14:paraId="0F60D302" w14:textId="77777777" w:rsidR="0082763A" w:rsidRDefault="00000000">
            <w:r>
              <w:t>1.236111e+06</w:t>
            </w:r>
          </w:p>
        </w:tc>
        <w:tc>
          <w:tcPr>
            <w:tcW w:w="960" w:type="dxa"/>
          </w:tcPr>
          <w:p w14:paraId="108BBAB0" w14:textId="77777777" w:rsidR="0082763A" w:rsidRDefault="00000000">
            <w:r>
              <w:t>2.940033e+06</w:t>
            </w:r>
          </w:p>
        </w:tc>
        <w:tc>
          <w:tcPr>
            <w:tcW w:w="960" w:type="dxa"/>
          </w:tcPr>
          <w:p w14:paraId="5B85A5F0" w14:textId="77777777" w:rsidR="0082763A" w:rsidRDefault="00000000">
            <w:r>
              <w:t>4517.143029</w:t>
            </w:r>
          </w:p>
        </w:tc>
        <w:tc>
          <w:tcPr>
            <w:tcW w:w="960" w:type="dxa"/>
          </w:tcPr>
          <w:p w14:paraId="313BC447" w14:textId="77777777" w:rsidR="0082763A" w:rsidRDefault="00000000">
            <w:r>
              <w:t>50387.394259</w:t>
            </w:r>
          </w:p>
        </w:tc>
        <w:tc>
          <w:tcPr>
            <w:tcW w:w="960" w:type="dxa"/>
          </w:tcPr>
          <w:p w14:paraId="5CE59455" w14:textId="77777777" w:rsidR="0082763A" w:rsidRDefault="00000000">
            <w:r>
              <w:t>290805.027187</w:t>
            </w:r>
          </w:p>
        </w:tc>
        <w:tc>
          <w:tcPr>
            <w:tcW w:w="960" w:type="dxa"/>
          </w:tcPr>
          <w:p w14:paraId="6E787816" w14:textId="77777777" w:rsidR="0082763A" w:rsidRDefault="00000000">
            <w:r>
              <w:t>609644.804962</w:t>
            </w:r>
          </w:p>
        </w:tc>
        <w:tc>
          <w:tcPr>
            <w:tcW w:w="960" w:type="dxa"/>
          </w:tcPr>
          <w:p w14:paraId="1EA3E3D2" w14:textId="77777777" w:rsidR="0082763A" w:rsidRDefault="00000000">
            <w:r>
              <w:t>1.041354e+07</w:t>
            </w:r>
          </w:p>
        </w:tc>
      </w:tr>
      <w:tr w:rsidR="0082763A" w14:paraId="38BE03EE" w14:textId="77777777">
        <w:tc>
          <w:tcPr>
            <w:tcW w:w="960" w:type="dxa"/>
          </w:tcPr>
          <w:p w14:paraId="77EF506B" w14:textId="77777777" w:rsidR="0082763A" w:rsidRDefault="00000000">
            <w:r>
              <w:t>x5_road_length_km</w:t>
            </w:r>
          </w:p>
        </w:tc>
        <w:tc>
          <w:tcPr>
            <w:tcW w:w="960" w:type="dxa"/>
          </w:tcPr>
          <w:p w14:paraId="32ED0358" w14:textId="77777777" w:rsidR="0082763A" w:rsidRDefault="00000000">
            <w:r>
              <w:t>20.0</w:t>
            </w:r>
          </w:p>
        </w:tc>
        <w:tc>
          <w:tcPr>
            <w:tcW w:w="960" w:type="dxa"/>
          </w:tcPr>
          <w:p w14:paraId="49A62527" w14:textId="77777777" w:rsidR="0082763A" w:rsidRDefault="00000000">
            <w:r>
              <w:t>1.160652e+02</w:t>
            </w:r>
          </w:p>
        </w:tc>
        <w:tc>
          <w:tcPr>
            <w:tcW w:w="960" w:type="dxa"/>
          </w:tcPr>
          <w:p w14:paraId="05EC2F60" w14:textId="77777777" w:rsidR="0082763A" w:rsidRDefault="00000000">
            <w:r>
              <w:t>7.108781e+01</w:t>
            </w:r>
          </w:p>
        </w:tc>
        <w:tc>
          <w:tcPr>
            <w:tcW w:w="960" w:type="dxa"/>
          </w:tcPr>
          <w:p w14:paraId="50E2200F" w14:textId="77777777" w:rsidR="0082763A" w:rsidRDefault="00000000">
            <w:r>
              <w:t>28.105616</w:t>
            </w:r>
          </w:p>
        </w:tc>
        <w:tc>
          <w:tcPr>
            <w:tcW w:w="960" w:type="dxa"/>
          </w:tcPr>
          <w:p w14:paraId="0DF4C368" w14:textId="77777777" w:rsidR="0082763A" w:rsidRDefault="00000000">
            <w:r>
              <w:t>61.212216</w:t>
            </w:r>
          </w:p>
        </w:tc>
        <w:tc>
          <w:tcPr>
            <w:tcW w:w="960" w:type="dxa"/>
          </w:tcPr>
          <w:p w14:paraId="01F92C1A" w14:textId="77777777" w:rsidR="0082763A" w:rsidRDefault="00000000">
            <w:r>
              <w:t>101.263140</w:t>
            </w:r>
          </w:p>
        </w:tc>
        <w:tc>
          <w:tcPr>
            <w:tcW w:w="960" w:type="dxa"/>
          </w:tcPr>
          <w:p w14:paraId="4F1D8137" w14:textId="77777777" w:rsidR="0082763A" w:rsidRDefault="00000000">
            <w:r>
              <w:t>152.295399</w:t>
            </w:r>
          </w:p>
        </w:tc>
        <w:tc>
          <w:tcPr>
            <w:tcW w:w="960" w:type="dxa"/>
          </w:tcPr>
          <w:p w14:paraId="39F2F56C" w14:textId="77777777" w:rsidR="0082763A" w:rsidRDefault="00000000">
            <w:r>
              <w:t>2.851064e+02</w:t>
            </w:r>
          </w:p>
        </w:tc>
      </w:tr>
    </w:tbl>
    <w:p w14:paraId="6CA9972D" w14:textId="77777777" w:rsidR="0082763A" w:rsidRDefault="0082763A"/>
    <w:p w14:paraId="411991C2" w14:textId="77777777" w:rsidR="0082763A" w:rsidRDefault="00000000">
      <w:pPr>
        <w:pStyle w:val="Titre2"/>
      </w:pPr>
      <w:r>
        <w:t>5. Geographic Visualization ¶</w:t>
      </w:r>
    </w:p>
    <w:p w14:paraId="0CF9956C" w14:textId="77777777" w:rsidR="0082763A" w:rsidRDefault="00000000">
      <w:pPr>
        <w:pStyle w:val="Titre2"/>
      </w:pPr>
      <w:r>
        <w:t>6. Correlation Analysis ¶</w:t>
      </w:r>
    </w:p>
    <w:p w14:paraId="5DE610D2" w14:textId="77777777" w:rsidR="0082763A" w:rsidRDefault="00000000">
      <w:r>
        <w:t>.dataframe tbody tr th:only-of-type { vertical-align: middle; } .dataframe tbody tr th { vertical-align: top; } .dataframe thead th { text-align: right; }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26"/>
        <w:gridCol w:w="779"/>
        <w:gridCol w:w="893"/>
        <w:gridCol w:w="1726"/>
        <w:gridCol w:w="1510"/>
        <w:gridCol w:w="1092"/>
        <w:gridCol w:w="1130"/>
      </w:tblGrid>
      <w:tr w:rsidR="0082763A" w14:paraId="0A9BC082" w14:textId="77777777">
        <w:tc>
          <w:tcPr>
            <w:tcW w:w="1234" w:type="dxa"/>
          </w:tcPr>
          <w:p w14:paraId="5E203828" w14:textId="77777777" w:rsidR="0082763A" w:rsidRDefault="0082763A"/>
        </w:tc>
        <w:tc>
          <w:tcPr>
            <w:tcW w:w="1234" w:type="dxa"/>
          </w:tcPr>
          <w:p w14:paraId="151737A4" w14:textId="77777777" w:rsidR="0082763A" w:rsidRDefault="00000000">
            <w:r>
              <w:t>y_bin_count</w:t>
            </w:r>
          </w:p>
        </w:tc>
        <w:tc>
          <w:tcPr>
            <w:tcW w:w="1234" w:type="dxa"/>
          </w:tcPr>
          <w:p w14:paraId="36BE51A4" w14:textId="77777777" w:rsidR="0082763A" w:rsidRDefault="00000000">
            <w:r>
              <w:t>x1_population</w:t>
            </w:r>
          </w:p>
        </w:tc>
        <w:tc>
          <w:tcPr>
            <w:tcW w:w="1234" w:type="dxa"/>
          </w:tcPr>
          <w:p w14:paraId="3E4EC9DC" w14:textId="77777777" w:rsidR="0082763A" w:rsidRDefault="00000000">
            <w:r>
              <w:t>x2_commerce_restaurant_count</w:t>
            </w:r>
          </w:p>
        </w:tc>
        <w:tc>
          <w:tcPr>
            <w:tcW w:w="1234" w:type="dxa"/>
          </w:tcPr>
          <w:p w14:paraId="6FA2C91F" w14:textId="77777777" w:rsidR="0082763A" w:rsidRDefault="00000000">
            <w:r>
              <w:t>x3_transport_station_count</w:t>
            </w:r>
          </w:p>
        </w:tc>
        <w:tc>
          <w:tcPr>
            <w:tcW w:w="1234" w:type="dxa"/>
          </w:tcPr>
          <w:p w14:paraId="530AA00C" w14:textId="77777777" w:rsidR="0082763A" w:rsidRDefault="00000000">
            <w:r>
              <w:t>x4_green_area_m2</w:t>
            </w:r>
          </w:p>
        </w:tc>
        <w:tc>
          <w:tcPr>
            <w:tcW w:w="1234" w:type="dxa"/>
          </w:tcPr>
          <w:p w14:paraId="59AADAE1" w14:textId="77777777" w:rsidR="0082763A" w:rsidRDefault="00000000">
            <w:r>
              <w:t>x5_road_length_km</w:t>
            </w:r>
          </w:p>
        </w:tc>
      </w:tr>
      <w:tr w:rsidR="0082763A" w14:paraId="0E0E2EF6" w14:textId="77777777">
        <w:tc>
          <w:tcPr>
            <w:tcW w:w="1234" w:type="dxa"/>
          </w:tcPr>
          <w:p w14:paraId="1434FBBE" w14:textId="77777777" w:rsidR="0082763A" w:rsidRDefault="00000000">
            <w:r>
              <w:t>y_bin_count</w:t>
            </w:r>
          </w:p>
        </w:tc>
        <w:tc>
          <w:tcPr>
            <w:tcW w:w="1234" w:type="dxa"/>
          </w:tcPr>
          <w:p w14:paraId="4FAA6A8F" w14:textId="77777777" w:rsidR="0082763A" w:rsidRDefault="00000000">
            <w:r>
              <w:t>1.000000</w:t>
            </w:r>
          </w:p>
        </w:tc>
        <w:tc>
          <w:tcPr>
            <w:tcW w:w="1234" w:type="dxa"/>
          </w:tcPr>
          <w:p w14:paraId="57C6D52D" w14:textId="77777777" w:rsidR="0082763A" w:rsidRDefault="00000000">
            <w:r>
              <w:t>0.464502</w:t>
            </w:r>
          </w:p>
        </w:tc>
        <w:tc>
          <w:tcPr>
            <w:tcW w:w="1234" w:type="dxa"/>
          </w:tcPr>
          <w:p w14:paraId="01ED0867" w14:textId="77777777" w:rsidR="0082763A" w:rsidRDefault="00000000">
            <w:r>
              <w:t>0.078704</w:t>
            </w:r>
          </w:p>
        </w:tc>
        <w:tc>
          <w:tcPr>
            <w:tcW w:w="1234" w:type="dxa"/>
          </w:tcPr>
          <w:p w14:paraId="7D67FDDA" w14:textId="77777777" w:rsidR="0082763A" w:rsidRDefault="00000000">
            <w:r>
              <w:t>0.570339</w:t>
            </w:r>
          </w:p>
        </w:tc>
        <w:tc>
          <w:tcPr>
            <w:tcW w:w="1234" w:type="dxa"/>
          </w:tcPr>
          <w:p w14:paraId="19829B5F" w14:textId="77777777" w:rsidR="0082763A" w:rsidRDefault="00000000">
            <w:r>
              <w:t>0.014852</w:t>
            </w:r>
          </w:p>
        </w:tc>
        <w:tc>
          <w:tcPr>
            <w:tcW w:w="1234" w:type="dxa"/>
          </w:tcPr>
          <w:p w14:paraId="428F49C7" w14:textId="77777777" w:rsidR="0082763A" w:rsidRDefault="00000000">
            <w:r>
              <w:t>0.393866</w:t>
            </w:r>
          </w:p>
        </w:tc>
      </w:tr>
      <w:tr w:rsidR="0082763A" w14:paraId="1CFEBC90" w14:textId="77777777">
        <w:tc>
          <w:tcPr>
            <w:tcW w:w="1234" w:type="dxa"/>
          </w:tcPr>
          <w:p w14:paraId="512C5AC6" w14:textId="77777777" w:rsidR="0082763A" w:rsidRDefault="00000000">
            <w:r>
              <w:t>x1_population</w:t>
            </w:r>
          </w:p>
        </w:tc>
        <w:tc>
          <w:tcPr>
            <w:tcW w:w="1234" w:type="dxa"/>
          </w:tcPr>
          <w:p w14:paraId="2DA33BBE" w14:textId="77777777" w:rsidR="0082763A" w:rsidRDefault="00000000">
            <w:r>
              <w:t>0.464502</w:t>
            </w:r>
          </w:p>
        </w:tc>
        <w:tc>
          <w:tcPr>
            <w:tcW w:w="1234" w:type="dxa"/>
          </w:tcPr>
          <w:p w14:paraId="6A37AB62" w14:textId="77777777" w:rsidR="0082763A" w:rsidRDefault="00000000">
            <w:r>
              <w:t>1.000000</w:t>
            </w:r>
          </w:p>
        </w:tc>
        <w:tc>
          <w:tcPr>
            <w:tcW w:w="1234" w:type="dxa"/>
          </w:tcPr>
          <w:p w14:paraId="74B6B3C0" w14:textId="77777777" w:rsidR="0082763A" w:rsidRDefault="00000000">
            <w:r>
              <w:t>0.383387</w:t>
            </w:r>
          </w:p>
        </w:tc>
        <w:tc>
          <w:tcPr>
            <w:tcW w:w="1234" w:type="dxa"/>
          </w:tcPr>
          <w:p w14:paraId="201AD532" w14:textId="77777777" w:rsidR="0082763A" w:rsidRDefault="00000000">
            <w:r>
              <w:t>0.876210</w:t>
            </w:r>
          </w:p>
        </w:tc>
        <w:tc>
          <w:tcPr>
            <w:tcW w:w="1234" w:type="dxa"/>
          </w:tcPr>
          <w:p w14:paraId="4071B029" w14:textId="77777777" w:rsidR="0082763A" w:rsidRDefault="00000000">
            <w:r>
              <w:t>0.286902</w:t>
            </w:r>
          </w:p>
        </w:tc>
        <w:tc>
          <w:tcPr>
            <w:tcW w:w="1234" w:type="dxa"/>
          </w:tcPr>
          <w:p w14:paraId="647FFC4B" w14:textId="77777777" w:rsidR="0082763A" w:rsidRDefault="00000000">
            <w:r>
              <w:t>0.781218</w:t>
            </w:r>
          </w:p>
        </w:tc>
      </w:tr>
      <w:tr w:rsidR="0082763A" w14:paraId="04375B6F" w14:textId="77777777">
        <w:tc>
          <w:tcPr>
            <w:tcW w:w="1234" w:type="dxa"/>
          </w:tcPr>
          <w:p w14:paraId="7394A8B1" w14:textId="77777777" w:rsidR="0082763A" w:rsidRDefault="00000000">
            <w:r>
              <w:t>x2_commerce_restaurant_count</w:t>
            </w:r>
          </w:p>
        </w:tc>
        <w:tc>
          <w:tcPr>
            <w:tcW w:w="1234" w:type="dxa"/>
          </w:tcPr>
          <w:p w14:paraId="291879F9" w14:textId="77777777" w:rsidR="0082763A" w:rsidRDefault="00000000">
            <w:r>
              <w:t>0.078704</w:t>
            </w:r>
          </w:p>
        </w:tc>
        <w:tc>
          <w:tcPr>
            <w:tcW w:w="1234" w:type="dxa"/>
          </w:tcPr>
          <w:p w14:paraId="2B0C200C" w14:textId="77777777" w:rsidR="0082763A" w:rsidRDefault="00000000">
            <w:r>
              <w:t>0.383387</w:t>
            </w:r>
          </w:p>
        </w:tc>
        <w:tc>
          <w:tcPr>
            <w:tcW w:w="1234" w:type="dxa"/>
          </w:tcPr>
          <w:p w14:paraId="0B3636FE" w14:textId="77777777" w:rsidR="0082763A" w:rsidRDefault="00000000">
            <w:r>
              <w:t>1.000000</w:t>
            </w:r>
          </w:p>
        </w:tc>
        <w:tc>
          <w:tcPr>
            <w:tcW w:w="1234" w:type="dxa"/>
          </w:tcPr>
          <w:p w14:paraId="39E85E74" w14:textId="77777777" w:rsidR="0082763A" w:rsidRDefault="00000000">
            <w:r>
              <w:t>0.300006</w:t>
            </w:r>
          </w:p>
        </w:tc>
        <w:tc>
          <w:tcPr>
            <w:tcW w:w="1234" w:type="dxa"/>
          </w:tcPr>
          <w:p w14:paraId="227C5A1D" w14:textId="77777777" w:rsidR="0082763A" w:rsidRDefault="00000000">
            <w:r>
              <w:t>-0.083104</w:t>
            </w:r>
          </w:p>
        </w:tc>
        <w:tc>
          <w:tcPr>
            <w:tcW w:w="1234" w:type="dxa"/>
          </w:tcPr>
          <w:p w14:paraId="1799D970" w14:textId="77777777" w:rsidR="0082763A" w:rsidRDefault="00000000">
            <w:r>
              <w:t>0.060674</w:t>
            </w:r>
          </w:p>
        </w:tc>
      </w:tr>
      <w:tr w:rsidR="0082763A" w14:paraId="18A6F9E3" w14:textId="77777777">
        <w:tc>
          <w:tcPr>
            <w:tcW w:w="1234" w:type="dxa"/>
          </w:tcPr>
          <w:p w14:paraId="5ABB5836" w14:textId="77777777" w:rsidR="0082763A" w:rsidRDefault="00000000">
            <w:r>
              <w:t>x3_transport_station_count</w:t>
            </w:r>
          </w:p>
        </w:tc>
        <w:tc>
          <w:tcPr>
            <w:tcW w:w="1234" w:type="dxa"/>
          </w:tcPr>
          <w:p w14:paraId="6033F3DF" w14:textId="77777777" w:rsidR="0082763A" w:rsidRDefault="00000000">
            <w:r>
              <w:t>0.570339</w:t>
            </w:r>
          </w:p>
        </w:tc>
        <w:tc>
          <w:tcPr>
            <w:tcW w:w="1234" w:type="dxa"/>
          </w:tcPr>
          <w:p w14:paraId="441F8D33" w14:textId="77777777" w:rsidR="0082763A" w:rsidRDefault="00000000">
            <w:r>
              <w:t>0.876210</w:t>
            </w:r>
          </w:p>
        </w:tc>
        <w:tc>
          <w:tcPr>
            <w:tcW w:w="1234" w:type="dxa"/>
          </w:tcPr>
          <w:p w14:paraId="0978B98B" w14:textId="77777777" w:rsidR="0082763A" w:rsidRDefault="00000000">
            <w:r>
              <w:t>0.300006</w:t>
            </w:r>
          </w:p>
        </w:tc>
        <w:tc>
          <w:tcPr>
            <w:tcW w:w="1234" w:type="dxa"/>
          </w:tcPr>
          <w:p w14:paraId="7772BF11" w14:textId="77777777" w:rsidR="0082763A" w:rsidRDefault="00000000">
            <w:r>
              <w:t>1.000000</w:t>
            </w:r>
          </w:p>
        </w:tc>
        <w:tc>
          <w:tcPr>
            <w:tcW w:w="1234" w:type="dxa"/>
          </w:tcPr>
          <w:p w14:paraId="0818EA83" w14:textId="77777777" w:rsidR="0082763A" w:rsidRDefault="00000000">
            <w:r>
              <w:t>0.362039</w:t>
            </w:r>
          </w:p>
        </w:tc>
        <w:tc>
          <w:tcPr>
            <w:tcW w:w="1234" w:type="dxa"/>
          </w:tcPr>
          <w:p w14:paraId="3EE95677" w14:textId="77777777" w:rsidR="0082763A" w:rsidRDefault="00000000">
            <w:r>
              <w:t>0.832676</w:t>
            </w:r>
          </w:p>
        </w:tc>
      </w:tr>
      <w:tr w:rsidR="0082763A" w14:paraId="265C8C40" w14:textId="77777777">
        <w:tc>
          <w:tcPr>
            <w:tcW w:w="1234" w:type="dxa"/>
          </w:tcPr>
          <w:p w14:paraId="58CD2718" w14:textId="77777777" w:rsidR="0082763A" w:rsidRDefault="00000000">
            <w:r>
              <w:t>x4_green_area_m2</w:t>
            </w:r>
          </w:p>
        </w:tc>
        <w:tc>
          <w:tcPr>
            <w:tcW w:w="1234" w:type="dxa"/>
          </w:tcPr>
          <w:p w14:paraId="5161B54F" w14:textId="77777777" w:rsidR="0082763A" w:rsidRDefault="00000000">
            <w:r>
              <w:t>0.014852</w:t>
            </w:r>
          </w:p>
        </w:tc>
        <w:tc>
          <w:tcPr>
            <w:tcW w:w="1234" w:type="dxa"/>
          </w:tcPr>
          <w:p w14:paraId="2C757FA0" w14:textId="77777777" w:rsidR="0082763A" w:rsidRDefault="00000000">
            <w:r>
              <w:t>0.286902</w:t>
            </w:r>
          </w:p>
        </w:tc>
        <w:tc>
          <w:tcPr>
            <w:tcW w:w="1234" w:type="dxa"/>
          </w:tcPr>
          <w:p w14:paraId="32ADF47E" w14:textId="77777777" w:rsidR="0082763A" w:rsidRDefault="00000000">
            <w:r>
              <w:t>-0.083104</w:t>
            </w:r>
          </w:p>
        </w:tc>
        <w:tc>
          <w:tcPr>
            <w:tcW w:w="1234" w:type="dxa"/>
          </w:tcPr>
          <w:p w14:paraId="568957AB" w14:textId="77777777" w:rsidR="0082763A" w:rsidRDefault="00000000">
            <w:r>
              <w:t>0.362039</w:t>
            </w:r>
          </w:p>
        </w:tc>
        <w:tc>
          <w:tcPr>
            <w:tcW w:w="1234" w:type="dxa"/>
          </w:tcPr>
          <w:p w14:paraId="6DF5296A" w14:textId="77777777" w:rsidR="0082763A" w:rsidRDefault="00000000">
            <w:r>
              <w:t>1.000000</w:t>
            </w:r>
          </w:p>
        </w:tc>
        <w:tc>
          <w:tcPr>
            <w:tcW w:w="1234" w:type="dxa"/>
          </w:tcPr>
          <w:p w14:paraId="7142AFBB" w14:textId="77777777" w:rsidR="0082763A" w:rsidRDefault="00000000">
            <w:r>
              <w:t>0.744211</w:t>
            </w:r>
          </w:p>
        </w:tc>
      </w:tr>
      <w:tr w:rsidR="0082763A" w14:paraId="7E622C67" w14:textId="77777777">
        <w:tc>
          <w:tcPr>
            <w:tcW w:w="1234" w:type="dxa"/>
          </w:tcPr>
          <w:p w14:paraId="477D3BB5" w14:textId="77777777" w:rsidR="0082763A" w:rsidRDefault="00000000">
            <w:r>
              <w:t>x5_road_length_km</w:t>
            </w:r>
          </w:p>
        </w:tc>
        <w:tc>
          <w:tcPr>
            <w:tcW w:w="1234" w:type="dxa"/>
          </w:tcPr>
          <w:p w14:paraId="2A685B08" w14:textId="77777777" w:rsidR="0082763A" w:rsidRDefault="00000000">
            <w:r>
              <w:t>0.393866</w:t>
            </w:r>
          </w:p>
        </w:tc>
        <w:tc>
          <w:tcPr>
            <w:tcW w:w="1234" w:type="dxa"/>
          </w:tcPr>
          <w:p w14:paraId="0079184E" w14:textId="77777777" w:rsidR="0082763A" w:rsidRDefault="00000000">
            <w:r>
              <w:t>0.781218</w:t>
            </w:r>
          </w:p>
        </w:tc>
        <w:tc>
          <w:tcPr>
            <w:tcW w:w="1234" w:type="dxa"/>
          </w:tcPr>
          <w:p w14:paraId="40A60602" w14:textId="77777777" w:rsidR="0082763A" w:rsidRDefault="00000000">
            <w:r>
              <w:t>0.060674</w:t>
            </w:r>
          </w:p>
        </w:tc>
        <w:tc>
          <w:tcPr>
            <w:tcW w:w="1234" w:type="dxa"/>
          </w:tcPr>
          <w:p w14:paraId="3C4151DF" w14:textId="77777777" w:rsidR="0082763A" w:rsidRDefault="00000000">
            <w:r>
              <w:t>0.832676</w:t>
            </w:r>
          </w:p>
        </w:tc>
        <w:tc>
          <w:tcPr>
            <w:tcW w:w="1234" w:type="dxa"/>
          </w:tcPr>
          <w:p w14:paraId="30EEA078" w14:textId="77777777" w:rsidR="0082763A" w:rsidRDefault="00000000">
            <w:r>
              <w:t>0.744211</w:t>
            </w:r>
          </w:p>
        </w:tc>
        <w:tc>
          <w:tcPr>
            <w:tcW w:w="1234" w:type="dxa"/>
          </w:tcPr>
          <w:p w14:paraId="4D8EE7DF" w14:textId="77777777" w:rsidR="0082763A" w:rsidRDefault="00000000">
            <w:r>
              <w:t>1.000000</w:t>
            </w:r>
          </w:p>
        </w:tc>
      </w:tr>
    </w:tbl>
    <w:p w14:paraId="174E55D2" w14:textId="77777777" w:rsidR="0082763A" w:rsidRDefault="0082763A"/>
    <w:p w14:paraId="333F0A12" w14:textId="4D913CDB" w:rsidR="0082763A" w:rsidRDefault="00000000">
      <w:pPr>
        <w:pStyle w:val="Titre2"/>
      </w:pPr>
      <w:r>
        <w:lastRenderedPageBreak/>
        <w:t xml:space="preserve">7. Key Findings &amp; Next Steps </w:t>
      </w:r>
    </w:p>
    <w:p w14:paraId="14721189" w14:textId="77777777" w:rsidR="0082763A" w:rsidRPr="00A779CE" w:rsidRDefault="00000000">
      <w:pPr>
        <w:pStyle w:val="Listepuces"/>
        <w:rPr>
          <w:lang w:val="fr-FR"/>
        </w:rPr>
      </w:pPr>
      <w:r w:rsidRPr="00A779CE">
        <w:rPr>
          <w:lang w:val="fr-FR"/>
        </w:rPr>
        <w:t>La table primaire contient 20 observations, une par arrondissement.</w:t>
      </w:r>
    </w:p>
    <w:p w14:paraId="771762B3" w14:textId="77777777" w:rsidR="0082763A" w:rsidRPr="00A779CE" w:rsidRDefault="00000000">
      <w:pPr>
        <w:pStyle w:val="Listepuces"/>
        <w:rPr>
          <w:lang w:val="fr-FR"/>
        </w:rPr>
      </w:pPr>
      <w:r w:rsidRPr="00A779CE">
        <w:rPr>
          <w:lang w:val="fr-FR"/>
        </w:rPr>
        <w:t xml:space="preserve">La cible </w:t>
      </w:r>
      <w:proofErr w:type="spellStart"/>
      <w:r w:rsidRPr="00A779CE">
        <w:rPr>
          <w:lang w:val="fr-FR"/>
        </w:rPr>
        <w:t>y_bin_count</w:t>
      </w:r>
      <w:proofErr w:type="spellEnd"/>
      <w:r w:rsidRPr="00A779CE">
        <w:rPr>
          <w:lang w:val="fr-FR"/>
        </w:rPr>
        <w:t xml:space="preserve"> et les variables X</w:t>
      </w:r>
      <w:proofErr w:type="gramStart"/>
      <w:r w:rsidRPr="00A779CE">
        <w:rPr>
          <w:lang w:val="fr-FR"/>
        </w:rPr>
        <w:t>1..</w:t>
      </w:r>
      <w:proofErr w:type="gramEnd"/>
      <w:r w:rsidRPr="00A779CE">
        <w:rPr>
          <w:lang w:val="fr-FR"/>
        </w:rPr>
        <w:t xml:space="preserve">X5 sont </w:t>
      </w:r>
      <w:proofErr w:type="spellStart"/>
      <w:r w:rsidRPr="00A779CE">
        <w:rPr>
          <w:lang w:val="fr-FR"/>
        </w:rPr>
        <w:t>deja</w:t>
      </w:r>
      <w:proofErr w:type="spellEnd"/>
      <w:r w:rsidRPr="00A779CE">
        <w:rPr>
          <w:lang w:val="fr-FR"/>
        </w:rPr>
        <w:t xml:space="preserve"> </w:t>
      </w:r>
      <w:proofErr w:type="spellStart"/>
      <w:r w:rsidRPr="00A779CE">
        <w:rPr>
          <w:lang w:val="fr-FR"/>
        </w:rPr>
        <w:t>alignees</w:t>
      </w:r>
      <w:proofErr w:type="spellEnd"/>
      <w:r w:rsidRPr="00A779CE">
        <w:rPr>
          <w:lang w:val="fr-FR"/>
        </w:rPr>
        <w:t xml:space="preserve"> avec la consigne </w:t>
      </w:r>
      <w:proofErr w:type="spellStart"/>
      <w:r w:rsidRPr="00A779CE">
        <w:rPr>
          <w:lang w:val="fr-FR"/>
        </w:rPr>
        <w:t>pedagogique</w:t>
      </w:r>
      <w:proofErr w:type="spellEnd"/>
      <w:r w:rsidRPr="00A779CE">
        <w:rPr>
          <w:lang w:val="fr-FR"/>
        </w:rPr>
        <w:t>.</w:t>
      </w:r>
    </w:p>
    <w:p w14:paraId="57325421" w14:textId="77777777" w:rsidR="0082763A" w:rsidRPr="00A779CE" w:rsidRDefault="00000000">
      <w:pPr>
        <w:pStyle w:val="Listepuces"/>
        <w:rPr>
          <w:lang w:val="fr-FR"/>
        </w:rPr>
      </w:pPr>
      <w:r w:rsidRPr="00A779CE">
        <w:rPr>
          <w:lang w:val="fr-FR"/>
        </w:rPr>
        <w:t>L'</w:t>
      </w:r>
      <w:proofErr w:type="spellStart"/>
      <w:r w:rsidRPr="00A779CE">
        <w:rPr>
          <w:lang w:val="fr-FR"/>
        </w:rPr>
        <w:t>etape</w:t>
      </w:r>
      <w:proofErr w:type="spellEnd"/>
      <w:r w:rsidRPr="00A779CE">
        <w:rPr>
          <w:lang w:val="fr-FR"/>
        </w:rPr>
        <w:t xml:space="preserve"> suivante consiste </w:t>
      </w:r>
      <w:proofErr w:type="spellStart"/>
      <w:r w:rsidRPr="00A779CE">
        <w:rPr>
          <w:lang w:val="fr-FR"/>
        </w:rPr>
        <w:t>a</w:t>
      </w:r>
      <w:proofErr w:type="spellEnd"/>
      <w:r w:rsidRPr="00A779CE">
        <w:rPr>
          <w:lang w:val="fr-FR"/>
        </w:rPr>
        <w:t xml:space="preserve"> appliquer </w:t>
      </w:r>
      <w:proofErr w:type="spellStart"/>
      <w:proofErr w:type="gramStart"/>
      <w:r w:rsidRPr="00A779CE">
        <w:rPr>
          <w:lang w:val="fr-FR"/>
        </w:rPr>
        <w:t>KMeans</w:t>
      </w:r>
      <w:proofErr w:type="spellEnd"/>
      <w:r w:rsidRPr="00A779CE">
        <w:rPr>
          <w:lang w:val="fr-FR"/>
        </w:rPr>
        <w:t xml:space="preserve"> ,</w:t>
      </w:r>
      <w:proofErr w:type="gramEnd"/>
      <w:r w:rsidRPr="00A779CE">
        <w:rPr>
          <w:lang w:val="fr-FR"/>
        </w:rPr>
        <w:t xml:space="preserve"> </w:t>
      </w:r>
      <w:proofErr w:type="spellStart"/>
      <w:r w:rsidRPr="00A779CE">
        <w:rPr>
          <w:lang w:val="fr-FR"/>
        </w:rPr>
        <w:t>creer</w:t>
      </w:r>
      <w:proofErr w:type="spellEnd"/>
      <w:r w:rsidRPr="00A779CE">
        <w:rPr>
          <w:lang w:val="fr-FR"/>
        </w:rPr>
        <w:t xml:space="preserve"> cl_2 et cl_3 , puis ajuster la </w:t>
      </w:r>
      <w:proofErr w:type="spellStart"/>
      <w:r w:rsidRPr="00A779CE">
        <w:rPr>
          <w:lang w:val="fr-FR"/>
        </w:rPr>
        <w:t>regression</w:t>
      </w:r>
      <w:proofErr w:type="spellEnd"/>
      <w:r w:rsidRPr="00A779CE">
        <w:rPr>
          <w:lang w:val="fr-FR"/>
        </w:rPr>
        <w:t xml:space="preserve"> </w:t>
      </w:r>
      <w:proofErr w:type="spellStart"/>
      <w:r w:rsidRPr="00A779CE">
        <w:rPr>
          <w:lang w:val="fr-FR"/>
        </w:rPr>
        <w:t>lineaire</w:t>
      </w:r>
      <w:proofErr w:type="spellEnd"/>
      <w:r w:rsidRPr="00A779CE">
        <w:rPr>
          <w:lang w:val="fr-FR"/>
        </w:rPr>
        <w:t xml:space="preserve"> multiple.</w:t>
      </w:r>
    </w:p>
    <w:p w14:paraId="40D24D6E" w14:textId="77777777" w:rsidR="0082763A" w:rsidRDefault="00000000">
      <w:pPr>
        <w:jc w:val="center"/>
      </w:pPr>
      <w:r>
        <w:rPr>
          <w:noProof/>
        </w:rPr>
        <w:drawing>
          <wp:inline distT="0" distB="0" distL="0" distR="0" wp14:anchorId="6A4381D3" wp14:editId="3AD86441">
            <wp:extent cx="5943600" cy="34612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4DD3" w14:textId="77777777" w:rsidR="0082763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A8ADAF8" wp14:editId="5BFF2F43">
            <wp:extent cx="5943600" cy="62481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76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8124359">
    <w:abstractNumId w:val="8"/>
  </w:num>
  <w:num w:numId="2" w16cid:durableId="332493993">
    <w:abstractNumId w:val="6"/>
  </w:num>
  <w:num w:numId="3" w16cid:durableId="925772497">
    <w:abstractNumId w:val="5"/>
  </w:num>
  <w:num w:numId="4" w16cid:durableId="1823422327">
    <w:abstractNumId w:val="4"/>
  </w:num>
  <w:num w:numId="5" w16cid:durableId="1278490907">
    <w:abstractNumId w:val="7"/>
  </w:num>
  <w:num w:numId="6" w16cid:durableId="1601330723">
    <w:abstractNumId w:val="3"/>
  </w:num>
  <w:num w:numId="7" w16cid:durableId="1222056124">
    <w:abstractNumId w:val="2"/>
  </w:num>
  <w:num w:numId="8" w16cid:durableId="1122261051">
    <w:abstractNumId w:val="1"/>
  </w:num>
  <w:num w:numId="9" w16cid:durableId="715199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7ACC"/>
    <w:rsid w:val="005909B2"/>
    <w:rsid w:val="0082763A"/>
    <w:rsid w:val="00A779C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C11F3A"/>
  <w14:defaultImageDpi w14:val="300"/>
  <w15:docId w15:val="{2F6BA48B-B1F2-4E2A-972F-0019E3064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84f179a-5b4c-4390-80e1-b68ff461cb9f}" enabled="1" method="Privileged" siteId="{2bae634c-a1b1-4955-a4e8-cfa6c644035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699</Words>
  <Characters>3845</Characters>
  <Application>Microsoft Office Word</Application>
  <DocSecurity>0</DocSecurity>
  <Lines>32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BERGER</cp:lastModifiedBy>
  <cp:revision>2</cp:revision>
  <dcterms:created xsi:type="dcterms:W3CDTF">2013-12-23T23:15:00Z</dcterms:created>
  <dcterms:modified xsi:type="dcterms:W3CDTF">2026-03-31T14:57:00Z</dcterms:modified>
  <cp:category/>
</cp:coreProperties>
</file>